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rPr>
          <w:rFonts w:ascii="Calibri" w:hAnsi="Calibri" w:eastAsia="Microsoft YaHei"/>
          <w:sz w:val="26"/>
        </w:rPr>
        <w:t>《智能计算系统》开卷考试打印版</w:t>
      </w:r>
    </w:p>
    <w:p>
      <w:pPr>
        <w:spacing w:after="0" w:line="197" w:lineRule="auto"/>
      </w:pPr>
      <w:r>
        <w:rPr>
          <w:rFonts w:ascii="Calibri" w:hAnsi="Calibri" w:eastAsia="Microsoft YaHei"/>
          <w:sz w:val="15"/>
        </w:rPr>
        <w:t>目标：开卷考试快速查答案。</w:t>
      </w:r>
    </w:p>
    <w:p>
      <w:pPr>
        <w:spacing w:after="0" w:line="197" w:lineRule="auto"/>
      </w:pPr>
      <w:r>
        <w:rPr>
          <w:rFonts w:ascii="Calibri" w:hAnsi="Calibri" w:eastAsia="Microsoft YaHei"/>
          <w:sz w:val="15"/>
        </w:rPr>
        <w:t>用法：先看第 0 节“高频题型入口”，遇到题目按关键词跳到对应章节。</w:t>
      </w:r>
    </w:p>
    <w:p>
      <w:pPr>
        <w:spacing w:after="0" w:line="197" w:lineRule="auto"/>
      </w:pPr>
      <w:r>
        <w:rPr>
          <w:rFonts w:ascii="Calibri" w:hAnsi="Calibri" w:eastAsia="Microsoft YaHei"/>
          <w:sz w:val="15"/>
        </w:rPr>
        <w:t>重点来源：老师 2026-06-12 复习讲解 + 原提纲。</w:t>
      </w:r>
    </w:p>
    <w:p>
      <w:pPr>
        <w:pStyle w:val="Heading2"/>
        <w:keepNext/>
      </w:pPr>
      <w:r>
        <w:rPr>
          <w:rFonts w:ascii="Calibri" w:hAnsi="Calibri" w:eastAsia="Microsoft YaHei"/>
          <w:sz w:val="21"/>
        </w:rPr>
        <w:t>0. 高频题型入口</w:t>
      </w:r>
    </w:p>
    <w:p>
      <w:pPr>
        <w:pStyle w:val="Heading3"/>
        <w:keepNext/>
      </w:pPr>
      <w:r>
        <w:rPr>
          <w:rFonts w:ascii="Calibri" w:hAnsi="Calibri" w:eastAsia="Microsoft YaHei"/>
          <w:sz w:val="18"/>
        </w:rPr>
        <w:t>0.1 计算题速查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44"/>
        <w:gridCol w:w="4944"/>
        <w:gridCol w:w="4944"/>
      </w:tblGrid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Calibri" w:hAnsi="Calibri" w:eastAsia="Microsoft YaHei"/>
                <w:b/>
                <w:sz w:val="13"/>
              </w:rPr>
              <w:t>题目关键词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Calibri" w:hAnsi="Calibri" w:eastAsia="Microsoft YaHei"/>
                <w:b/>
                <w:sz w:val="13"/>
              </w:rPr>
              <w:t>去看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Calibri" w:hAnsi="Calibri" w:eastAsia="Microsoft YaHei"/>
                <w:b/>
                <w:sz w:val="13"/>
              </w:rPr>
              <w:t>答案核心</w:t>
            </w:r>
          </w:p>
        </w:tc>
      </w:tr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卷积/池化输出尺寸、padding、stride、非方形卷积核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3.1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onsolas" w:hAnsi="Consolas" w:eastAsia="Microsoft YaHei"/>
                <w:sz w:val="13"/>
              </w:rPr>
              <w:t>out=floor((in+2p-k)/s)+1</w:t>
            </w:r>
            <w:r>
              <w:rPr>
                <w:rFonts w:ascii="Calibri" w:hAnsi="Calibri" w:eastAsia="Microsoft YaHei"/>
                <w:sz w:val="13"/>
              </w:rPr>
              <w:t>，宽高分别算</w:t>
            </w:r>
          </w:p>
        </w:tc>
      </w:tr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卷积层参数量/计算量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3.1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 xml:space="preserve">参数 </w:t>
            </w:r>
            <w:r>
              <w:rPr>
                <w:rFonts w:ascii="Consolas" w:hAnsi="Consolas" w:eastAsia="Microsoft YaHei"/>
                <w:sz w:val="13"/>
              </w:rPr>
              <w:t>C_o*K_h*K_w*C_i+C_o</w:t>
            </w:r>
          </w:p>
        </w:tc>
      </w:tr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全连接参数量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2.1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onsolas" w:hAnsi="Consolas" w:eastAsia="Microsoft YaHei"/>
                <w:sz w:val="13"/>
              </w:rPr>
              <w:t>输入*输出+输出偏置</w:t>
            </w:r>
          </w:p>
        </w:tc>
      </w:tr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反向传播、链式求导、权重更新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2.2、5.3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onsolas" w:hAnsi="Consolas" w:eastAsia="Microsoft YaHei"/>
                <w:sz w:val="13"/>
              </w:rPr>
              <w:t>w&lt;-w-η∂L/∂w</w:t>
            </w:r>
          </w:p>
        </w:tc>
      </w:tr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IoU、mAP、Precision、Recall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3.3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IoU=交/并；P=TP/(TP+FP)；R=TP/(TP+FN)</w:t>
            </w:r>
          </w:p>
        </w:tc>
      </w:tr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Q/K/V 注意力计算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3.6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onsolas" w:hAnsi="Consolas" w:eastAsia="Microsoft YaHei"/>
                <w:sz w:val="13"/>
              </w:rPr>
              <w:t>softmax(QK^T/sqrt(d_k)+Mask)V</w:t>
            </w:r>
          </w:p>
        </w:tc>
      </w:tr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广播机制判断/手算结果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4.3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末尾对齐；相同/有 1/缺维才可广播</w:t>
            </w:r>
          </w:p>
        </w:tc>
      </w:tr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集合通信原语选择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5.7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Broadcast/All-Reduce/All-Gather/Reduce-Scatter 等</w:t>
            </w:r>
          </w:p>
        </w:tc>
      </w:tr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图级 vs 算子级编译优化分类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5.6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图级看图结构；算子级看底层循环/tiling/vectorize</w:t>
            </w:r>
          </w:p>
        </w:tc>
      </w:tr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DLP 计算-I/O、矩阵单元/脉动阵列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6.3、7.2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 xml:space="preserve">DLP </w:t>
            </w:r>
            <w:r>
              <w:rPr>
                <w:rFonts w:ascii="Consolas" w:hAnsi="Consolas" w:eastAsia="Microsoft YaHei"/>
                <w:sz w:val="13"/>
              </w:rPr>
              <w:t>n^2</w:t>
            </w:r>
            <w:r>
              <w:rPr>
                <w:rFonts w:ascii="Calibri" w:hAnsi="Calibri" w:eastAsia="Microsoft YaHei"/>
                <w:sz w:val="13"/>
              </w:rPr>
              <w:t xml:space="preserve"> 运算单元、</w:t>
            </w:r>
            <w:r>
              <w:rPr>
                <w:rFonts w:ascii="Consolas" w:hAnsi="Consolas" w:eastAsia="Microsoft YaHei"/>
                <w:sz w:val="13"/>
              </w:rPr>
              <w:t>3n</w:t>
            </w:r>
            <w:r>
              <w:rPr>
                <w:rFonts w:ascii="Calibri" w:hAnsi="Calibri" w:eastAsia="Microsoft YaHei"/>
                <w:sz w:val="13"/>
              </w:rPr>
              <w:t xml:space="preserve"> 数据通路</w:t>
            </w:r>
          </w:p>
        </w:tc>
      </w:tr>
    </w:tbl>
    <w:p>
      <w:pPr>
        <w:pStyle w:val="Heading3"/>
        <w:keepNext/>
      </w:pPr>
      <w:r>
        <w:rPr>
          <w:rFonts w:ascii="Calibri" w:hAnsi="Calibri" w:eastAsia="Microsoft YaHei"/>
          <w:sz w:val="18"/>
        </w:rPr>
        <w:t>0.2 简答题/分析题速查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44"/>
        <w:gridCol w:w="4944"/>
        <w:gridCol w:w="4944"/>
      </w:tblGrid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Calibri" w:hAnsi="Calibri" w:eastAsia="Microsoft YaHei"/>
                <w:b/>
                <w:sz w:val="13"/>
              </w:rPr>
              <w:t>题目关键词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Calibri" w:hAnsi="Calibri" w:eastAsia="Microsoft YaHei"/>
                <w:b/>
                <w:sz w:val="13"/>
              </w:rPr>
              <w:t>去看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Calibri" w:hAnsi="Calibri" w:eastAsia="Microsoft YaHei"/>
                <w:b/>
                <w:sz w:val="13"/>
              </w:rPr>
              <w:t>答题要点</w:t>
            </w:r>
          </w:p>
        </w:tc>
      </w:tr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激活函数优缺点、ELU/GELU/SiLU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2.3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sigmoid/tanh 梯度消失；ReLU 死亡；GELU/SiLU 大模型常用</w:t>
            </w:r>
          </w:p>
        </w:tc>
      </w:tr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MSE vs 交叉熵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2.4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sigmoid+MSE 梯度小；交叉熵抵消 sigmoid 导数</w:t>
            </w:r>
          </w:p>
        </w:tc>
      </w:tr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欠拟合/过拟合/泛化/防过拟合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2.5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过拟合=训练好测试差；正则、稀疏、Bagging、Dropout、早停、增广</w:t>
            </w:r>
          </w:p>
        </w:tc>
      </w:tr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留一验证 vs K 折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2.6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留一充分但贵；K 折折中；留一是 K=n</w:t>
            </w:r>
          </w:p>
        </w:tc>
      </w:tr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CNN 为什么有效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3.1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局部连接、权重共享、层级特征</w:t>
            </w:r>
          </w:p>
        </w:tc>
      </w:tr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AlexNet→VGG→Inception→ResNet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3.2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后者解决前者问题</w:t>
            </w:r>
          </w:p>
        </w:tc>
      </w:tr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R-CNN→Fast→Faster→YOLO/SSD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3.4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两阶段到一阶段；候选框生成逐步网络化</w:t>
            </w:r>
          </w:p>
        </w:tc>
      </w:tr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token/embedding/position encoding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3.5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token 基本单位；embedding 离散到连续；位置编码补顺序</w:t>
            </w:r>
          </w:p>
        </w:tc>
      </w:tr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RNN/LSTM/GRU/Seq2Seq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3.5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RNN 长依赖差；LSTM 三门；GRU 两门；Seq2Seq 输入输出不等长</w:t>
            </w:r>
          </w:p>
        </w:tc>
      </w:tr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Transformer 结构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3.6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Encoder/Decoder 子层、mask、cross-attention、FFN、残差、LN</w:t>
            </w:r>
          </w:p>
        </w:tc>
      </w:tr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BERT/GPT/Decoder-only 主流原因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3.7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BERT 理解，GPT 生成；KV cache、ICL、causal attention</w:t>
            </w:r>
          </w:p>
        </w:tc>
      </w:tr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DETR/ViT/Swin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3.8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检测集合预测；图像 patch；窗口注意力</w:t>
            </w:r>
          </w:p>
        </w:tc>
      </w:tr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GAN/VAE/Diffusion/Stable Diffusion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3.9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对抗、概率隐变量、正向扩散/反向去噪、隐空间扩散</w:t>
            </w:r>
          </w:p>
        </w:tc>
      </w:tr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CLIP/VLA/Agent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3.10、3.11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图文对比；视觉-语言-动作；规划/记忆/工具</w:t>
            </w:r>
          </w:p>
        </w:tc>
      </w:tr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量化、PTQ/QAT、KV cache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3.12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低位宽；PTQ 校准、QAT 微调；KV cache 降推理重复计算</w:t>
            </w:r>
          </w:p>
        </w:tc>
      </w:tr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Tensor vs NumPy、计算图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4.1、4.4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Tensor 支持设备/自动求导/计算图</w:t>
            </w:r>
          </w:p>
        </w:tc>
      </w:tr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静态图 vs 动态图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4.4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静态快难调试；动态灵活易调试</w:t>
            </w:r>
          </w:p>
        </w:tc>
      </w:tr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框架四模块、设计哲学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5.1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构图/执行/编译/分布式；简洁/易用/高效</w:t>
            </w:r>
          </w:p>
        </w:tc>
      </w:tr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自动微分四方法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5.3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手动/数值/符号缺点；自动微分正向建图反向传播</w:t>
            </w:r>
          </w:p>
        </w:tc>
      </w:tr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分布式架构和并行策略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5.7、5.8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参数服务器 vs 集合通信；数据/模型/混合并行</w:t>
            </w:r>
          </w:p>
        </w:tc>
      </w:tr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DLP 两大结构特点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7.1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IO 直连外部；便笺存储器+DMA</w:t>
            </w:r>
          </w:p>
        </w:tc>
      </w:tr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大模型三类优化、ZeRO、稳定性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8.3-8.5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计算/存储/稳定；ZeRO 分片；checkpoint/弹性/冗余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Microsoft YaHei"/>
          <w:sz w:val="21"/>
        </w:rPr>
        <w:t>1. 答题模板</w:t>
      </w:r>
    </w:p>
    <w:p>
      <w:pPr>
        <w:pStyle w:val="Heading3"/>
        <w:keepNext/>
      </w:pPr>
      <w:r>
        <w:rPr>
          <w:rFonts w:ascii="Calibri" w:hAnsi="Calibri" w:eastAsia="Microsoft YaHei"/>
          <w:sz w:val="18"/>
        </w:rPr>
        <w:t>1.1 “比较类”简答模板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先定义两者，再从 3 个维度比较，最后说适用场景。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示例：静态图 vs 动态图。</w:t>
      </w:r>
    </w:p>
    <w:p>
      <w:pPr>
        <w:pStyle w:val="CodeBlock"/>
      </w:pPr>
      <w:r>
        <w:rPr>
          <w:rFonts w:ascii="Consolas" w:hAnsi="Consolas" w:eastAsia="Microsoft YaHei"/>
          <w:sz w:val="13"/>
        </w:rPr>
        <w:t>静态图：先构建完整计算图，再执行。优点是可全局优化、执行效率高；缺点是调试不方便、灵活性差。</w:t>
      </w:r>
      <w:r>
        <w:br/>
      </w:r>
      <w:r>
        <w:rPr>
          <w:rFonts w:ascii="Consolas" w:hAnsi="Consolas" w:eastAsia="Microsoft YaHei"/>
          <w:sz w:val="13"/>
        </w:rPr>
        <w:t>动态图：边执行边构建计算图。优点是灵活、易调试、立即得到结果；缺点是全局优化空间较小。</w:t>
      </w:r>
      <w:r>
        <w:br/>
      </w:r>
      <w:r>
        <w:rPr>
          <w:rFonts w:ascii="Consolas" w:hAnsi="Consolas" w:eastAsia="Microsoft YaHei"/>
          <w:sz w:val="13"/>
        </w:rPr>
        <w:t>典型：TensorFlow 1.x 偏静态图，PyTorch 偏动态图；现代框架通常两者都支持。</w:t>
      </w:r>
    </w:p>
    <w:p>
      <w:pPr>
        <w:pStyle w:val="Heading3"/>
        <w:keepNext/>
      </w:pPr>
      <w:r>
        <w:rPr>
          <w:rFonts w:ascii="Calibri" w:hAnsi="Calibri" w:eastAsia="Microsoft YaHei"/>
          <w:sz w:val="18"/>
        </w:rPr>
        <w:t>1.2 “为什么”分析模板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按“问题背景 -&gt; 原因 -&gt; 解决方法 -&gt; 代价/适用”写。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示例：为什么需要 ZeRO。</w:t>
      </w:r>
    </w:p>
    <w:p>
      <w:pPr>
        <w:pStyle w:val="CodeBlock"/>
      </w:pPr>
      <w:r>
        <w:rPr>
          <w:rFonts w:ascii="Consolas" w:hAnsi="Consolas" w:eastAsia="Microsoft YaHei"/>
          <w:sz w:val="13"/>
        </w:rPr>
        <w:t>背景：大模型参数、梯度、优化器状态很大，数据并行时每张 GPU 都存一份，产生冗余。</w:t>
      </w:r>
      <w:r>
        <w:br/>
      </w:r>
      <w:r>
        <w:rPr>
          <w:rFonts w:ascii="Consolas" w:hAnsi="Consolas" w:eastAsia="Microsoft YaHei"/>
          <w:sz w:val="13"/>
        </w:rPr>
        <w:t>原因：AdamW 优化器状态尤其占显存，单卡显存不足。</w:t>
      </w:r>
      <w:r>
        <w:br/>
      </w:r>
      <w:r>
        <w:rPr>
          <w:rFonts w:ascii="Consolas" w:hAnsi="Consolas" w:eastAsia="Microsoft YaHei"/>
          <w:sz w:val="13"/>
        </w:rPr>
        <w:t>方法：ZeRO 将优化器状态、梯度、参数分片到不同 GPU，用时通过通信重建。</w:t>
      </w:r>
      <w:r>
        <w:br/>
      </w:r>
      <w:r>
        <w:rPr>
          <w:rFonts w:ascii="Consolas" w:hAnsi="Consolas" w:eastAsia="Microsoft YaHei"/>
          <w:sz w:val="13"/>
        </w:rPr>
        <w:t>代价：通信变多，但显存压力大幅降低；可进一步 Offload 到 CPU/NVMe。</w:t>
      </w:r>
    </w:p>
    <w:p>
      <w:pPr>
        <w:pStyle w:val="Heading3"/>
        <w:keepNext/>
      </w:pPr>
      <w:r>
        <w:rPr>
          <w:rFonts w:ascii="Calibri" w:hAnsi="Calibri" w:eastAsia="Microsoft YaHei"/>
          <w:sz w:val="18"/>
        </w:rPr>
        <w:t>1.3 “流程类”答题模板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写清输入、核心步骤、输出。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示例：扩散模型。</w:t>
      </w:r>
    </w:p>
    <w:p>
      <w:pPr>
        <w:pStyle w:val="CodeBlock"/>
      </w:pPr>
      <w:r>
        <w:rPr>
          <w:rFonts w:ascii="Consolas" w:hAnsi="Consolas" w:eastAsia="Microsoft YaHei"/>
          <w:sz w:val="13"/>
        </w:rPr>
        <w:t>输入：真实样本 x0。</w:t>
      </w:r>
      <w:r>
        <w:br/>
      </w:r>
      <w:r>
        <w:rPr>
          <w:rFonts w:ascii="Consolas" w:hAnsi="Consolas" w:eastAsia="Microsoft YaHei"/>
          <w:sz w:val="13"/>
        </w:rPr>
        <w:t>正向扩散：逐步加入高斯噪声，把数据分布变为近似标准正态。</w:t>
      </w:r>
      <w:r>
        <w:br/>
      </w:r>
      <w:r>
        <w:rPr>
          <w:rFonts w:ascii="Consolas" w:hAnsi="Consolas" w:eastAsia="Microsoft YaHei"/>
          <w:sz w:val="13"/>
        </w:rPr>
        <w:t>训练：随机取时间步 t 和噪声，训练噪声预测网络预测该步噪声。</w:t>
      </w:r>
      <w:r>
        <w:br/>
      </w:r>
      <w:r>
        <w:rPr>
          <w:rFonts w:ascii="Consolas" w:hAnsi="Consolas" w:eastAsia="Microsoft YaHei"/>
          <w:sz w:val="13"/>
        </w:rPr>
        <w:t>反向去噪：从随机噪声 xT 开始，逐步去噪生成样本。</w:t>
      </w:r>
      <w:r>
        <w:br/>
      </w:r>
      <w:r>
        <w:rPr>
          <w:rFonts w:ascii="Consolas" w:hAnsi="Consolas" w:eastAsia="Microsoft YaHei"/>
          <w:sz w:val="13"/>
        </w:rPr>
        <w:t>输出：接近真实数据分布的新样本。</w:t>
      </w:r>
    </w:p>
    <w:p>
      <w:pPr>
        <w:pStyle w:val="Heading3"/>
        <w:keepNext/>
      </w:pPr>
      <w:r>
        <w:rPr>
          <w:rFonts w:ascii="Calibri" w:hAnsi="Calibri" w:eastAsia="Microsoft YaHei"/>
          <w:sz w:val="18"/>
        </w:rPr>
        <w:t>1.4 “给例子分类”模板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先看关键词。</w:t>
      </w:r>
    </w:p>
    <w:p>
      <w:pPr>
        <w:pStyle w:val="CodeBlock"/>
      </w:pPr>
      <w:r>
        <w:rPr>
          <w:rFonts w:ascii="Consolas" w:hAnsi="Consolas" w:eastAsia="Microsoft YaHei"/>
          <w:sz w:val="13"/>
        </w:rPr>
        <w:t>图级优化：常量折叠、公共子表达式消除、代数化简、布局优化、算子融合、子图替换。</w:t>
      </w:r>
      <w:r>
        <w:br/>
      </w:r>
      <w:r>
        <w:rPr>
          <w:rFonts w:ascii="Consolas" w:hAnsi="Consolas" w:eastAsia="Microsoft YaHei"/>
          <w:sz w:val="13"/>
        </w:rPr>
        <w:t>算子级优化：循环分块 tiling、向量化 vectorize、并行化 parallel、展开 unroll、SIMD、自动调优。</w:t>
      </w:r>
    </w:p>
    <w:p>
      <w:pPr>
        <w:pStyle w:val="Heading2"/>
        <w:keepNext/>
      </w:pPr>
      <w:r>
        <w:rPr>
          <w:rFonts w:ascii="Calibri" w:hAnsi="Calibri" w:eastAsia="Microsoft YaHei"/>
          <w:sz w:val="21"/>
        </w:rPr>
        <w:t>2. 第二章：深度学习基础</w:t>
      </w:r>
    </w:p>
    <w:p>
      <w:pPr>
        <w:pStyle w:val="Heading3"/>
        <w:keepNext/>
      </w:pPr>
      <w:r>
        <w:rPr>
          <w:rFonts w:ascii="Calibri" w:hAnsi="Calibri" w:eastAsia="Microsoft YaHei"/>
          <w:sz w:val="18"/>
        </w:rPr>
        <w:t>2.1 参数量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全连接层：</w:t>
      </w:r>
    </w:p>
    <w:p>
      <w:pPr>
        <w:pStyle w:val="CodeBlock"/>
      </w:pPr>
      <w:r>
        <w:rPr>
          <w:rFonts w:ascii="Consolas" w:hAnsi="Consolas" w:eastAsia="Microsoft YaHei"/>
          <w:sz w:val="13"/>
        </w:rPr>
        <w:t>参数量 = 输入数 * 输出数 + 输出数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卷积层见 3.1。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可能考法：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给 MLP 层数和神经元个数，算总参数。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填空：每层参数量除了权重还要加“偏置”。</w:t>
      </w:r>
    </w:p>
    <w:p>
      <w:pPr>
        <w:pStyle w:val="Heading3"/>
        <w:keepNext/>
      </w:pPr>
      <w:r>
        <w:rPr>
          <w:rFonts w:ascii="Calibri" w:hAnsi="Calibri" w:eastAsia="Microsoft YaHei"/>
          <w:sz w:val="18"/>
        </w:rPr>
        <w:t>2.2 梯度下降与反向传播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梯度下降：</w:t>
      </w:r>
    </w:p>
    <w:p>
      <w:pPr>
        <w:pStyle w:val="CodeBlock"/>
      </w:pPr>
      <w:r>
        <w:rPr>
          <w:rFonts w:ascii="Consolas" w:hAnsi="Consolas" w:eastAsia="Microsoft YaHei"/>
          <w:sz w:val="13"/>
        </w:rPr>
        <w:t>w &lt;- w - η * ∂L/∂w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反向传播链式法则：</w:t>
      </w:r>
    </w:p>
    <w:p>
      <w:pPr>
        <w:pStyle w:val="CodeBlock"/>
      </w:pPr>
      <w:r>
        <w:rPr>
          <w:rFonts w:ascii="Consolas" w:hAnsi="Consolas" w:eastAsia="Microsoft YaHei"/>
          <w:sz w:val="13"/>
        </w:rPr>
        <w:t>∂L/∂w = ∂L/∂ŷ * ∂ŷ/∂z * ∂z/∂w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sigmoid 导数：</w:t>
      </w:r>
    </w:p>
    <w:p>
      <w:pPr>
        <w:pStyle w:val="CodeBlock"/>
      </w:pPr>
      <w:r>
        <w:rPr>
          <w:rFonts w:ascii="Consolas" w:hAnsi="Consolas" w:eastAsia="Microsoft YaHei"/>
          <w:sz w:val="13"/>
        </w:rPr>
        <w:t>σ'(z)=σ(z)(1-σ(z))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可能考法：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给简单网络数值，做一次正向和反向更新。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问为什么梯度下降能找参数：负梯度方向是损失下降最快方向。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问 mini-batch SGD：在全量 GD 与单样本 SGD 之间折中，兼顾效率和稳定性。</w:t>
      </w:r>
    </w:p>
    <w:p>
      <w:pPr>
        <w:pStyle w:val="Heading3"/>
        <w:keepNext/>
      </w:pPr>
      <w:r>
        <w:rPr>
          <w:rFonts w:ascii="Calibri" w:hAnsi="Calibri" w:eastAsia="Microsoft YaHei"/>
          <w:sz w:val="18"/>
        </w:rPr>
        <w:t>2.3 激活函数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708"/>
        <w:gridCol w:w="3708"/>
        <w:gridCol w:w="3708"/>
        <w:gridCol w:w="3708"/>
      </w:tblGrid>
      <w:tr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Calibri" w:hAnsi="Calibri" w:eastAsia="Microsoft YaHei"/>
                <w:b/>
                <w:sz w:val="13"/>
              </w:rPr>
              <w:t>函数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Calibri" w:hAnsi="Calibri" w:eastAsia="Microsoft YaHei"/>
                <w:b/>
                <w:sz w:val="13"/>
              </w:rPr>
              <w:t>关键特点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Calibri" w:hAnsi="Calibri" w:eastAsia="Microsoft YaHei"/>
                <w:b/>
                <w:sz w:val="13"/>
              </w:rPr>
              <w:t>优点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Calibri" w:hAnsi="Calibri" w:eastAsia="Microsoft YaHei"/>
                <w:b/>
                <w:sz w:val="13"/>
              </w:rPr>
              <w:t>缺点/场景</w:t>
            </w:r>
          </w:p>
        </w:tc>
      </w:tr>
      <w:tr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sigmoid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输出 0 到 1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可表示概率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非 0 均值、指数慢、饱和导致梯度消失</w:t>
            </w:r>
          </w:p>
        </w:tc>
      </w:tr>
      <w:tr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tanh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输出 -1 到 1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0 均值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饱和区梯度消失</w:t>
            </w:r>
          </w:p>
        </w:tc>
      </w:tr>
      <w:tr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ReLU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onsolas" w:hAnsi="Consolas" w:eastAsia="Microsoft YaHei"/>
                <w:sz w:val="13"/>
              </w:rPr>
              <w:t>max(0,x)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正区梯度不衰减、计算快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负区恒 0，可能死亡 ReLU</w:t>
            </w:r>
          </w:p>
        </w:tc>
      </w:tr>
      <w:tr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Leaky/PReLU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负区有小斜率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缓解 ReLU 死亡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PReLU 斜率可训练</w:t>
            </w:r>
          </w:p>
        </w:tc>
      </w:tr>
      <w:tr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ELU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负区指数平滑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均值近 0、收敛较快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指数开销</w:t>
            </w:r>
          </w:p>
        </w:tc>
      </w:tr>
      <w:tr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GELU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概率门控式平滑激活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BERT/GPT/T5 常用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比 ReLU 复杂</w:t>
            </w:r>
          </w:p>
        </w:tc>
      </w:tr>
      <w:tr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SiLU/Swish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onsolas" w:hAnsi="Consolas" w:eastAsia="Microsoft YaHei"/>
                <w:sz w:val="13"/>
              </w:rPr>
              <w:t>x*sigmoid(x)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平滑、泛化好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LLaMA/DeepSeek 常见变体 SwiGLU</w:t>
            </w:r>
          </w:p>
        </w:tc>
      </w:tr>
    </w:tbl>
    <w:p>
      <w:pPr>
        <w:spacing w:after="0" w:line="202" w:lineRule="auto"/>
      </w:pPr>
      <w:r>
        <w:rPr>
          <w:rFonts w:ascii="Calibri" w:hAnsi="Calibri" w:eastAsia="Microsoft YaHei"/>
          <w:sz w:val="16"/>
        </w:rPr>
        <w:t>可能考法：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选择：哪种激活有死亡问题？ReLU。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简答：为什么 GELU/SiLU 在大模型中常见？平滑、优化更稳定、表达能力好。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简答：为什么激活函数需要非线性？否则多层线性仍等价于一层线性。</w:t>
      </w:r>
    </w:p>
    <w:p>
      <w:pPr>
        <w:pStyle w:val="Heading3"/>
        <w:keepNext/>
      </w:pPr>
      <w:r>
        <w:rPr>
          <w:rFonts w:ascii="Calibri" w:hAnsi="Calibri" w:eastAsia="Microsoft YaHei"/>
          <w:sz w:val="18"/>
        </w:rPr>
        <w:t>2.4 损失函数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MSE：</w:t>
      </w:r>
    </w:p>
    <w:p>
      <w:pPr>
        <w:pStyle w:val="CodeBlock"/>
      </w:pPr>
      <w:r>
        <w:rPr>
          <w:rFonts w:ascii="Consolas" w:hAnsi="Consolas" w:eastAsia="Microsoft YaHei"/>
          <w:sz w:val="13"/>
        </w:rPr>
        <w:t>L = 1/2 (y - ŷ)^2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交叉熵：</w:t>
      </w:r>
    </w:p>
    <w:p>
      <w:pPr>
        <w:pStyle w:val="CodeBlock"/>
      </w:pPr>
      <w:r>
        <w:rPr>
          <w:rFonts w:ascii="Consolas" w:hAnsi="Consolas" w:eastAsia="Microsoft YaHei"/>
          <w:sz w:val="13"/>
        </w:rPr>
        <w:t>L = -[y ln ŷ + (1-y) ln(1-ŷ)]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 xml:space="preserve">MSE + sigmoid 的问题：梯度含 </w:t>
      </w:r>
      <w:r>
        <w:rPr>
          <w:rFonts w:ascii="Consolas" w:hAnsi="Consolas" w:eastAsia="Microsoft YaHei"/>
          <w:sz w:val="15"/>
        </w:rPr>
        <w:t>σ'(z)</w:t>
      </w:r>
      <w:r>
        <w:rPr>
          <w:rFonts w:ascii="Calibri" w:hAnsi="Calibri" w:eastAsia="Microsoft YaHei"/>
          <w:sz w:val="16"/>
        </w:rPr>
        <w:t>，饱和区梯度小，更新慢。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交叉熵 + sigmoid：反向时可抵消 sigmoid 导数项，分类训练更快更稳。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可能考法：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问均方差和交叉熵区别。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问交叉熵为何解决更新慢。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填空：损失函数是参数的函数、标量、可微。</w:t>
      </w:r>
    </w:p>
    <w:p>
      <w:pPr>
        <w:pStyle w:val="Heading3"/>
        <w:keepNext/>
      </w:pPr>
      <w:r>
        <w:rPr>
          <w:rFonts w:ascii="Calibri" w:hAnsi="Calibri" w:eastAsia="Microsoft YaHei"/>
          <w:sz w:val="18"/>
        </w:rPr>
        <w:t>2.5 欠拟合/过拟合/泛化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44"/>
        <w:gridCol w:w="4944"/>
        <w:gridCol w:w="4944"/>
      </w:tblGrid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Calibri" w:hAnsi="Calibri" w:eastAsia="Microsoft YaHei"/>
                <w:b/>
                <w:sz w:val="13"/>
              </w:rPr>
              <w:t>概念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Calibri" w:hAnsi="Calibri" w:eastAsia="Microsoft YaHei"/>
                <w:b/>
                <w:sz w:val="13"/>
              </w:rPr>
              <w:t>现象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Calibri" w:hAnsi="Calibri" w:eastAsia="Microsoft YaHei"/>
                <w:b/>
                <w:sz w:val="13"/>
              </w:rPr>
              <w:t>处理</w:t>
            </w:r>
          </w:p>
        </w:tc>
      </w:tr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欠拟合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训练集误差也大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增加模型复杂度、训练更充分、换特征</w:t>
            </w:r>
          </w:p>
        </w:tc>
      </w:tr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过拟合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训练好，测试差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增加数据、简化模型、正则化等</w:t>
            </w:r>
          </w:p>
        </w:tc>
      </w:tr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泛化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对新场景适应能力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测试集/新场景精度高说明泛化强</w:t>
            </w:r>
          </w:p>
        </w:tc>
      </w:tr>
    </w:tbl>
    <w:p>
      <w:pPr>
        <w:spacing w:after="0" w:line="202" w:lineRule="auto"/>
      </w:pPr>
      <w:r>
        <w:rPr>
          <w:rFonts w:ascii="Calibri" w:hAnsi="Calibri" w:eastAsia="Microsoft YaHei"/>
          <w:sz w:val="16"/>
        </w:rPr>
        <w:t>防过拟合必须会列：</w:t>
      </w:r>
    </w:p>
    <w:p>
      <w:pPr>
        <w:pStyle w:val="ListNumber"/>
        <w:spacing w:after="0" w:line="197" w:lineRule="auto"/>
      </w:pPr>
      <w:r>
        <w:rPr>
          <w:rFonts w:ascii="Calibri" w:hAnsi="Calibri" w:eastAsia="Microsoft YaHei"/>
          <w:sz w:val="15"/>
        </w:rPr>
        <w:t>参数范数惩罚：L1/L2。</w:t>
      </w:r>
    </w:p>
    <w:p>
      <w:pPr>
        <w:pStyle w:val="ListNumber"/>
        <w:spacing w:after="0" w:line="197" w:lineRule="auto"/>
      </w:pPr>
      <w:r>
        <w:rPr>
          <w:rFonts w:ascii="Calibri" w:hAnsi="Calibri" w:eastAsia="Microsoft YaHei"/>
          <w:sz w:val="15"/>
        </w:rPr>
        <w:t>稀疏化。</w:t>
      </w:r>
    </w:p>
    <w:p>
      <w:pPr>
        <w:pStyle w:val="ListNumber"/>
        <w:spacing w:after="0" w:line="197" w:lineRule="auto"/>
      </w:pPr>
      <w:r>
        <w:rPr>
          <w:rFonts w:ascii="Calibri" w:hAnsi="Calibri" w:eastAsia="Microsoft YaHei"/>
          <w:sz w:val="15"/>
        </w:rPr>
        <w:t>Bagging。</w:t>
      </w:r>
    </w:p>
    <w:p>
      <w:pPr>
        <w:pStyle w:val="ListNumber"/>
        <w:spacing w:after="0" w:line="197" w:lineRule="auto"/>
      </w:pPr>
      <w:r>
        <w:rPr>
          <w:rFonts w:ascii="Calibri" w:hAnsi="Calibri" w:eastAsia="Microsoft YaHei"/>
          <w:sz w:val="15"/>
        </w:rPr>
        <w:t>Dropout。</w:t>
      </w:r>
    </w:p>
    <w:p>
      <w:pPr>
        <w:pStyle w:val="ListNumber"/>
        <w:spacing w:after="0" w:line="197" w:lineRule="auto"/>
      </w:pPr>
      <w:r>
        <w:rPr>
          <w:rFonts w:ascii="Calibri" w:hAnsi="Calibri" w:eastAsia="Microsoft YaHei"/>
          <w:sz w:val="15"/>
        </w:rPr>
        <w:t>提前终止。</w:t>
      </w:r>
    </w:p>
    <w:p>
      <w:pPr>
        <w:pStyle w:val="ListNumber"/>
        <w:spacing w:after="0" w:line="197" w:lineRule="auto"/>
      </w:pPr>
      <w:r>
        <w:rPr>
          <w:rFonts w:ascii="Calibri" w:hAnsi="Calibri" w:eastAsia="Microsoft YaHei"/>
          <w:sz w:val="15"/>
        </w:rPr>
        <w:t>数据增广。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根本思路：数据更多样，模型更简单。</w:t>
      </w:r>
    </w:p>
    <w:p>
      <w:pPr>
        <w:pStyle w:val="Heading3"/>
        <w:keepNext/>
      </w:pPr>
      <w:r>
        <w:rPr>
          <w:rFonts w:ascii="Calibri" w:hAnsi="Calibri" w:eastAsia="Microsoft YaHei"/>
          <w:sz w:val="18"/>
        </w:rPr>
        <w:t>2.6 交叉验证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708"/>
        <w:gridCol w:w="3708"/>
        <w:gridCol w:w="3708"/>
        <w:gridCol w:w="3708"/>
      </w:tblGrid>
      <w:tr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Calibri" w:hAnsi="Calibri" w:eastAsia="Microsoft YaHei"/>
                <w:b/>
                <w:sz w:val="13"/>
              </w:rPr>
              <w:t>方法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Calibri" w:hAnsi="Calibri" w:eastAsia="Microsoft YaHei"/>
                <w:b/>
                <w:sz w:val="13"/>
              </w:rPr>
              <w:t>做法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Calibri" w:hAnsi="Calibri" w:eastAsia="Microsoft YaHei"/>
                <w:b/>
                <w:sz w:val="13"/>
              </w:rPr>
              <w:t>优点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Calibri" w:hAnsi="Calibri" w:eastAsia="Microsoft YaHei"/>
                <w:b/>
                <w:sz w:val="13"/>
              </w:rPr>
              <w:t>缺点</w:t>
            </w:r>
          </w:p>
        </w:tc>
      </w:tr>
      <w:tr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留一验证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n 个样本每次留 1 个测试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数据利用充分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训练 n 次，计算贵</w:t>
            </w:r>
          </w:p>
        </w:tc>
      </w:tr>
      <w:tr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K 折交叉验证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分 K 份，轮流 1 份测试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成本比留一低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仍需训练 K 次</w:t>
            </w:r>
          </w:p>
        </w:tc>
      </w:tr>
    </w:tbl>
    <w:p>
      <w:pPr>
        <w:spacing w:after="0" w:line="202" w:lineRule="auto"/>
      </w:pPr>
      <w:r>
        <w:rPr>
          <w:rFonts w:ascii="Calibri" w:hAnsi="Calibri" w:eastAsia="Microsoft YaHei"/>
          <w:sz w:val="16"/>
        </w:rPr>
        <w:t xml:space="preserve">留一是 </w:t>
      </w:r>
      <w:r>
        <w:rPr>
          <w:rFonts w:ascii="Consolas" w:hAnsi="Consolas" w:eastAsia="Microsoft YaHei"/>
          <w:sz w:val="15"/>
        </w:rPr>
        <w:t>K=n</w:t>
      </w:r>
      <w:r>
        <w:rPr>
          <w:rFonts w:ascii="Calibri" w:hAnsi="Calibri" w:eastAsia="Microsoft YaHei"/>
          <w:sz w:val="16"/>
        </w:rPr>
        <w:t xml:space="preserve"> 的特例。小数据集更常用，大规模深度学习通常直接训练/验证/测试划分。</w:t>
      </w:r>
    </w:p>
    <w:p>
      <w:pPr>
        <w:pStyle w:val="Heading2"/>
        <w:keepNext/>
      </w:pPr>
      <w:r>
        <w:rPr>
          <w:rFonts w:ascii="Calibri" w:hAnsi="Calibri" w:eastAsia="Microsoft YaHei"/>
          <w:sz w:val="21"/>
        </w:rPr>
        <w:t>3. 第三章：深度学习应用</w:t>
      </w:r>
    </w:p>
    <w:p>
      <w:pPr>
        <w:pStyle w:val="Heading3"/>
        <w:keepNext/>
      </w:pPr>
      <w:r>
        <w:rPr>
          <w:rFonts w:ascii="Calibri" w:hAnsi="Calibri" w:eastAsia="Microsoft YaHei"/>
          <w:sz w:val="18"/>
        </w:rPr>
        <w:t>3.1 CNN 与卷积计算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CNN 减参靠：局部连接 + 权重共享。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卷积与数学卷积区别：数学卷积翻转卷积核；神经网络卷积通常不翻转，本质是相关/内积。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输出尺寸：</w:t>
      </w:r>
    </w:p>
    <w:p>
      <w:pPr>
        <w:pStyle w:val="CodeBlock"/>
      </w:pPr>
      <w:r>
        <w:rPr>
          <w:rFonts w:ascii="Consolas" w:hAnsi="Consolas" w:eastAsia="Microsoft YaHei"/>
          <w:sz w:val="13"/>
        </w:rPr>
        <w:t>W_o = floor((W_i + 2p_w - K_w)/s_w) + 1</w:t>
      </w:r>
      <w:r>
        <w:br/>
      </w:r>
      <w:r>
        <w:rPr>
          <w:rFonts w:ascii="Consolas" w:hAnsi="Consolas" w:eastAsia="Microsoft YaHei"/>
          <w:sz w:val="13"/>
        </w:rPr>
        <w:t>H_o = floor((H_i + 2p_h - K_h)/s_h) + 1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卷积层参数量：</w:t>
      </w:r>
    </w:p>
    <w:p>
      <w:pPr>
        <w:pStyle w:val="CodeBlock"/>
      </w:pPr>
      <w:r>
        <w:rPr>
          <w:rFonts w:ascii="Consolas" w:hAnsi="Consolas" w:eastAsia="Microsoft YaHei"/>
          <w:sz w:val="13"/>
        </w:rPr>
        <w:t>参数量 = C_o * K_h * K_w * C_i + C_o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卷积计算量：</w:t>
      </w:r>
    </w:p>
    <w:p>
      <w:pPr>
        <w:pStyle w:val="CodeBlock"/>
      </w:pPr>
      <w:r>
        <w:rPr>
          <w:rFonts w:ascii="Consolas" w:hAnsi="Consolas" w:eastAsia="Microsoft YaHei"/>
          <w:sz w:val="13"/>
        </w:rPr>
        <w:t>计算量 = W_o * H_o * C_o * C_i * K_h * K_w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padding：边界扩充，控制输出尺寸，保留边缘信息。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stride：滑动步长，步长越大输出越小。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池化：缩小特征图、减少计算、缓解过拟合，不引入参数。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可能考法：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 xml:space="preserve">给 </w:t>
      </w:r>
      <w:r>
        <w:rPr>
          <w:rFonts w:ascii="Consolas" w:hAnsi="Consolas" w:eastAsia="Microsoft YaHei"/>
          <w:sz w:val="14"/>
        </w:rPr>
        <w:t>5x5</w:t>
      </w:r>
      <w:r>
        <w:rPr>
          <w:rFonts w:ascii="Calibri" w:hAnsi="Calibri" w:eastAsia="Microsoft YaHei"/>
          <w:sz w:val="15"/>
        </w:rPr>
        <w:t xml:space="preserve"> 输入、</w:t>
      </w:r>
      <w:r>
        <w:rPr>
          <w:rFonts w:ascii="Consolas" w:hAnsi="Consolas" w:eastAsia="Microsoft YaHei"/>
          <w:sz w:val="14"/>
        </w:rPr>
        <w:t>3x3</w:t>
      </w:r>
      <w:r>
        <w:rPr>
          <w:rFonts w:ascii="Calibri" w:hAnsi="Calibri" w:eastAsia="Microsoft YaHei"/>
          <w:sz w:val="15"/>
        </w:rPr>
        <w:t xml:space="preserve"> 核、</w:t>
      </w:r>
      <w:r>
        <w:rPr>
          <w:rFonts w:ascii="Consolas" w:hAnsi="Consolas" w:eastAsia="Microsoft YaHei"/>
          <w:sz w:val="14"/>
        </w:rPr>
        <w:t>p=1</w:t>
      </w:r>
      <w:r>
        <w:rPr>
          <w:rFonts w:ascii="Calibri" w:hAnsi="Calibri" w:eastAsia="Microsoft YaHei"/>
          <w:sz w:val="15"/>
        </w:rPr>
        <w:t>、</w:t>
      </w:r>
      <w:r>
        <w:rPr>
          <w:rFonts w:ascii="Consolas" w:hAnsi="Consolas" w:eastAsia="Microsoft YaHei"/>
          <w:sz w:val="14"/>
        </w:rPr>
        <w:t>s=2</w:t>
      </w:r>
      <w:r>
        <w:rPr>
          <w:rFonts w:ascii="Calibri" w:hAnsi="Calibri" w:eastAsia="Microsoft YaHei"/>
          <w:sz w:val="15"/>
        </w:rPr>
        <w:t>，算输出。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 xml:space="preserve">给 </w:t>
      </w:r>
      <w:r>
        <w:rPr>
          <w:rFonts w:ascii="Consolas" w:hAnsi="Consolas" w:eastAsia="Microsoft YaHei"/>
          <w:sz w:val="14"/>
        </w:rPr>
        <w:t>1x3</w:t>
      </w:r>
      <w:r>
        <w:rPr>
          <w:rFonts w:ascii="Calibri" w:hAnsi="Calibri" w:eastAsia="Microsoft YaHei"/>
          <w:sz w:val="15"/>
        </w:rPr>
        <w:t xml:space="preserve"> 或 </w:t>
      </w:r>
      <w:r>
        <w:rPr>
          <w:rFonts w:ascii="Consolas" w:hAnsi="Consolas" w:eastAsia="Microsoft YaHei"/>
          <w:sz w:val="14"/>
        </w:rPr>
        <w:t>3x1</w:t>
      </w:r>
      <w:r>
        <w:rPr>
          <w:rFonts w:ascii="Calibri" w:hAnsi="Calibri" w:eastAsia="Microsoft YaHei"/>
          <w:sz w:val="15"/>
        </w:rPr>
        <w:t xml:space="preserve"> 核，宽高分别代公式。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问 CNN 为什么比全连接适合图像。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给任务要求，画大致网络：</w:t>
      </w:r>
      <w:r>
        <w:rPr>
          <w:rFonts w:ascii="Consolas" w:hAnsi="Consolas" w:eastAsia="Microsoft YaHei"/>
          <w:sz w:val="14"/>
        </w:rPr>
        <w:t>Input -&gt; Conv/ReLU/Pool -&gt; FC/Softmax</w:t>
      </w:r>
      <w:r>
        <w:rPr>
          <w:rFonts w:ascii="Calibri" w:hAnsi="Calibri" w:eastAsia="Microsoft YaHei"/>
          <w:sz w:val="15"/>
        </w:rPr>
        <w:t>；检测任务加分类头和 bbox 回归头。</w:t>
      </w:r>
    </w:p>
    <w:p>
      <w:pPr>
        <w:pStyle w:val="Heading3"/>
        <w:keepNext/>
      </w:pPr>
      <w:r>
        <w:rPr>
          <w:rFonts w:ascii="Calibri" w:hAnsi="Calibri" w:eastAsia="Microsoft YaHei"/>
          <w:sz w:val="18"/>
        </w:rPr>
        <w:t>3.2 图像分类网络脉络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44"/>
        <w:gridCol w:w="4944"/>
        <w:gridCol w:w="4944"/>
      </w:tblGrid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Calibri" w:hAnsi="Calibri" w:eastAsia="Microsoft YaHei"/>
                <w:b/>
                <w:sz w:val="13"/>
              </w:rPr>
              <w:t>网络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Calibri" w:hAnsi="Calibri" w:eastAsia="Microsoft YaHei"/>
                <w:b/>
                <w:sz w:val="13"/>
              </w:rPr>
              <w:t>解决什么问题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Calibri" w:hAnsi="Calibri" w:eastAsia="Microsoft YaHei"/>
                <w:b/>
                <w:sz w:val="13"/>
              </w:rPr>
              <w:t>关键词</w:t>
            </w:r>
          </w:p>
        </w:tc>
      </w:tr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AlexNet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深 CNN 能否做大规模图像分类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ReLU、Dropout、MaxPool、数据增强</w:t>
            </w:r>
          </w:p>
        </w:tc>
      </w:tr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VGG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能否更深、更规整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 xml:space="preserve">堆叠 </w:t>
            </w:r>
            <w:r>
              <w:rPr>
                <w:rFonts w:ascii="Consolas" w:hAnsi="Consolas" w:eastAsia="Microsoft YaHei"/>
                <w:sz w:val="13"/>
              </w:rPr>
              <w:t>3x3</w:t>
            </w:r>
            <w:r>
              <w:rPr>
                <w:rFonts w:ascii="Calibri" w:hAnsi="Calibri" w:eastAsia="Microsoft YaHei"/>
                <w:sz w:val="13"/>
              </w:rPr>
              <w:t xml:space="preserve"> 小卷积</w:t>
            </w:r>
          </w:p>
        </w:tc>
      </w:tr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Inception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不暴涨计算量下变宽变深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多分支、</w:t>
            </w:r>
            <w:r>
              <w:rPr>
                <w:rFonts w:ascii="Consolas" w:hAnsi="Consolas" w:eastAsia="Microsoft YaHei"/>
                <w:sz w:val="13"/>
              </w:rPr>
              <w:t>1x1</w:t>
            </w:r>
            <w:r>
              <w:rPr>
                <w:rFonts w:ascii="Calibri" w:hAnsi="Calibri" w:eastAsia="Microsoft YaHei"/>
                <w:sz w:val="13"/>
              </w:rPr>
              <w:t xml:space="preserve"> 瓶颈降维</w:t>
            </w:r>
          </w:p>
        </w:tc>
      </w:tr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ResNet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深层网络退化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残差连接、shortcut</w:t>
            </w:r>
          </w:p>
        </w:tc>
      </w:tr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DenseNet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特征/梯度复用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层间密集连接</w:t>
            </w:r>
          </w:p>
        </w:tc>
      </w:tr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SENet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通道重要性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Squeeze + Excitation</w:t>
            </w:r>
          </w:p>
        </w:tc>
      </w:tr>
    </w:tbl>
    <w:p>
      <w:pPr>
        <w:spacing w:after="0" w:line="202" w:lineRule="auto"/>
      </w:pPr>
      <w:r>
        <w:rPr>
          <w:rFonts w:ascii="Calibri" w:hAnsi="Calibri" w:eastAsia="Microsoft YaHei"/>
          <w:sz w:val="16"/>
        </w:rPr>
        <w:t>高频点：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VGG 多个小卷积替代大卷积：参数少、非线性多、表达强。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 xml:space="preserve">Inception </w:t>
      </w:r>
      <w:r>
        <w:rPr>
          <w:rFonts w:ascii="Consolas" w:hAnsi="Consolas" w:eastAsia="Microsoft YaHei"/>
          <w:sz w:val="14"/>
        </w:rPr>
        <w:t>1x1</w:t>
      </w:r>
      <w:r>
        <w:rPr>
          <w:rFonts w:ascii="Calibri" w:hAnsi="Calibri" w:eastAsia="Microsoft YaHei"/>
          <w:sz w:val="15"/>
        </w:rPr>
        <w:t xml:space="preserve"> 卷积：跨通道组合，降维减参。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 xml:space="preserve">ResNet 退化问题不是过拟合；是深层训练误差变高。残差学习 </w:t>
      </w:r>
      <w:r>
        <w:rPr>
          <w:rFonts w:ascii="Consolas" w:hAnsi="Consolas" w:eastAsia="Microsoft YaHei"/>
          <w:sz w:val="14"/>
        </w:rPr>
        <w:t>F(x)=H(x)-x</w:t>
      </w:r>
      <w:r>
        <w:rPr>
          <w:rFonts w:ascii="Calibri" w:hAnsi="Calibri" w:eastAsia="Microsoft YaHei"/>
          <w:sz w:val="15"/>
        </w:rPr>
        <w:t xml:space="preserve"> 更易优化。</w:t>
      </w:r>
    </w:p>
    <w:p>
      <w:pPr>
        <w:pStyle w:val="Heading3"/>
        <w:keepNext/>
      </w:pPr>
      <w:r>
        <w:rPr>
          <w:rFonts w:ascii="Calibri" w:hAnsi="Calibri" w:eastAsia="Microsoft YaHei"/>
          <w:sz w:val="18"/>
        </w:rPr>
        <w:t>3.3 检测指标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IoU：</w:t>
      </w:r>
    </w:p>
    <w:p>
      <w:pPr>
        <w:pStyle w:val="CodeBlock"/>
      </w:pPr>
      <w:r>
        <w:rPr>
          <w:rFonts w:ascii="Consolas" w:hAnsi="Consolas" w:eastAsia="Microsoft YaHei"/>
          <w:sz w:val="13"/>
        </w:rPr>
        <w:t>IoU = 交集面积 / 并集面积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Precision/Recall：</w:t>
      </w:r>
    </w:p>
    <w:p>
      <w:pPr>
        <w:pStyle w:val="CodeBlock"/>
      </w:pPr>
      <w:r>
        <w:rPr>
          <w:rFonts w:ascii="Consolas" w:hAnsi="Consolas" w:eastAsia="Microsoft YaHei"/>
          <w:sz w:val="13"/>
        </w:rPr>
        <w:t>Precision = TP/(TP+FP)</w:t>
      </w:r>
      <w:r>
        <w:br/>
      </w:r>
      <w:r>
        <w:rPr>
          <w:rFonts w:ascii="Consolas" w:hAnsi="Consolas" w:eastAsia="Microsoft YaHei"/>
          <w:sz w:val="13"/>
        </w:rPr>
        <w:t>Recall = TP/(TP+FN)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常见现象：阈值降低，检测框更多，Recall 上升，Precision 可能下降。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mAP：多类别 AP 的平均。AP 由 Precision-Recall 曲线/不同 recall 上 precision 综合得到。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可能考法：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给两个框坐标，算 IoU。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给 TP/FP/FN，算 precision 和 recall。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问检测为什么不能只看 accuracy：还要评价定位框质量和召回。</w:t>
      </w:r>
    </w:p>
    <w:p>
      <w:pPr>
        <w:pStyle w:val="Heading3"/>
        <w:keepNext/>
      </w:pPr>
      <w:r>
        <w:rPr>
          <w:rFonts w:ascii="Calibri" w:hAnsi="Calibri" w:eastAsia="Microsoft YaHei"/>
          <w:sz w:val="18"/>
        </w:rPr>
        <w:t>3.4 目标检测算法脉络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44"/>
        <w:gridCol w:w="4944"/>
        <w:gridCol w:w="4944"/>
      </w:tblGrid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Calibri" w:hAnsi="Calibri" w:eastAsia="Microsoft YaHei"/>
                <w:b/>
                <w:sz w:val="13"/>
              </w:rPr>
              <w:t>算法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Calibri" w:hAnsi="Calibri" w:eastAsia="Microsoft YaHei"/>
                <w:b/>
                <w:sz w:val="13"/>
              </w:rPr>
              <w:t>思路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Calibri" w:hAnsi="Calibri" w:eastAsia="Microsoft YaHei"/>
                <w:b/>
                <w:sz w:val="13"/>
              </w:rPr>
              <w:t>解决/问题</w:t>
            </w:r>
          </w:p>
        </w:tc>
      </w:tr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R-CNN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Selective Search 候选框 + 每框 CNN + SVM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准但慢，重复计算多</w:t>
            </w:r>
          </w:p>
        </w:tc>
      </w:tr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Fast R-CNN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整图卷积 + ROI Pooling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复用特征，瓶颈仍是候选框</w:t>
            </w:r>
          </w:p>
        </w:tc>
      </w:tr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Faster R-CNN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RPN 生成候选框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候选框生成也网络化</w:t>
            </w:r>
          </w:p>
        </w:tc>
      </w:tr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YOLO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一阶段直接回归框和类别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快，适合实时</w:t>
            </w:r>
          </w:p>
        </w:tc>
      </w:tr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SSD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多尺度特征图 + default boxes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兼顾速度和多尺度检测</w:t>
            </w:r>
          </w:p>
        </w:tc>
      </w:tr>
    </w:tbl>
    <w:p>
      <w:pPr>
        <w:spacing w:after="0" w:line="202" w:lineRule="auto"/>
      </w:pPr>
      <w:r>
        <w:rPr>
          <w:rFonts w:ascii="Calibri" w:hAnsi="Calibri" w:eastAsia="Microsoft YaHei"/>
          <w:sz w:val="16"/>
        </w:rPr>
        <w:t>必会区分：两阶段先候选框再分类/回归；一阶段直接输出框和类别。</w:t>
      </w:r>
    </w:p>
    <w:p>
      <w:pPr>
        <w:pStyle w:val="Heading3"/>
        <w:keepNext/>
      </w:pPr>
      <w:r>
        <w:rPr>
          <w:rFonts w:ascii="Calibri" w:hAnsi="Calibri" w:eastAsia="Microsoft YaHei"/>
          <w:sz w:val="18"/>
        </w:rPr>
        <w:t>3.5 序列学习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token：文本基本单位，可为字符、词、subword；大模型按 token 计费。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BPE：不断合并最频繁出现的一对 token。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embedding：离散 token 到连续向量；one-hot 稀疏且不能表达相似性，embedding 稠密且表达语义。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RNN：</w:t>
      </w:r>
    </w:p>
    <w:p>
      <w:pPr>
        <w:pStyle w:val="CodeBlock"/>
      </w:pPr>
      <w:r>
        <w:rPr>
          <w:rFonts w:ascii="Consolas" w:hAnsi="Consolas" w:eastAsia="Microsoft YaHei"/>
          <w:sz w:val="13"/>
        </w:rPr>
        <w:t>h(t)=f(W h(t-1)+U x(t)+b)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RNN 特点：sequence、recurrent、memory、参数共享。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问题：BPTT 长链相乘导致梯度消失/爆炸，难学长期依赖。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处理：梯度爆炸用梯度截断；梯度消失用 LSTM/GRU。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LSTM：单元状态 + 遗忘门、输入门、输出门。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GRU：更新门、重置门；参数少、训练快。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Seq2Seq：Encoder 编码输入，Decoder 生成输出，适合输入输出不等长。缺点是固定长度语义向量存不下长序列，且无法区分重要性。</w:t>
      </w:r>
    </w:p>
    <w:p>
      <w:pPr>
        <w:pStyle w:val="Heading3"/>
        <w:keepNext/>
      </w:pPr>
      <w:r>
        <w:rPr>
          <w:rFonts w:ascii="Calibri" w:hAnsi="Calibri" w:eastAsia="Microsoft YaHei"/>
          <w:sz w:val="18"/>
        </w:rPr>
        <w:t>3.6 注意力与 Transformer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缩放点积注意力：</w:t>
      </w:r>
    </w:p>
    <w:p>
      <w:pPr>
        <w:pStyle w:val="CodeBlock"/>
      </w:pPr>
      <w:r>
        <w:rPr>
          <w:rFonts w:ascii="Consolas" w:hAnsi="Consolas" w:eastAsia="Microsoft YaHei"/>
          <w:sz w:val="13"/>
        </w:rPr>
        <w:t>Attention(Q,K,V)=softmax(QK^T/sqrt(d_k)+Mask)V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 xml:space="preserve">为什么除以 </w:t>
      </w:r>
      <w:r>
        <w:rPr>
          <w:rFonts w:ascii="Consolas" w:hAnsi="Consolas" w:eastAsia="Microsoft YaHei"/>
          <w:sz w:val="15"/>
        </w:rPr>
        <w:t>sqrt(d_k)</w:t>
      </w:r>
      <w:r>
        <w:rPr>
          <w:rFonts w:ascii="Calibri" w:hAnsi="Calibri" w:eastAsia="Microsoft YaHei"/>
          <w:sz w:val="16"/>
        </w:rPr>
        <w:t>：Q/K 内积方差随维度增大而增大，softmax 容易饱和；缩放后梯度更稳定。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自注意力：Q/K/V 来自同一输入，捕捉序列内部关系。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多头注意力：多组投影并行学习不同关系，再拼接。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Transformer Encoder：</w:t>
      </w:r>
    </w:p>
    <w:p>
      <w:pPr>
        <w:pStyle w:val="CodeBlock"/>
      </w:pPr>
      <w:r>
        <w:rPr>
          <w:rFonts w:ascii="Consolas" w:hAnsi="Consolas" w:eastAsia="Microsoft YaHei"/>
          <w:sz w:val="13"/>
        </w:rPr>
        <w:t>Multi-Head Self-Attention -&gt; Add&amp;Norm -&gt; FFN -&gt; Add&amp;Norm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Transformer Decoder：</w:t>
      </w:r>
    </w:p>
    <w:p>
      <w:pPr>
        <w:pStyle w:val="CodeBlock"/>
      </w:pPr>
      <w:r>
        <w:rPr>
          <w:rFonts w:ascii="Consolas" w:hAnsi="Consolas" w:eastAsia="Microsoft YaHei"/>
          <w:sz w:val="13"/>
        </w:rPr>
        <w:t>Masked Self-Attention -&gt; Cross-Attention -&gt; FFN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mask：防止看到未来 token，满足自回归。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cross-attention：Q 来自 decoder，K/V 来自 encoder。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位置编码：自注意力本身无顺序信息，需注入位置信息。</w:t>
      </w:r>
    </w:p>
    <w:p>
      <w:pPr>
        <w:pStyle w:val="Heading3"/>
        <w:keepNext/>
      </w:pPr>
      <w:r>
        <w:rPr>
          <w:rFonts w:ascii="Calibri" w:hAnsi="Calibri" w:eastAsia="Microsoft YaHei"/>
          <w:sz w:val="18"/>
        </w:rPr>
        <w:t>3.7 BERT/GPT/Decoder-only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708"/>
        <w:gridCol w:w="3708"/>
        <w:gridCol w:w="3708"/>
        <w:gridCol w:w="3708"/>
      </w:tblGrid>
      <w:tr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Calibri" w:hAnsi="Calibri" w:eastAsia="Microsoft YaHei"/>
                <w:b/>
                <w:sz w:val="13"/>
              </w:rPr>
              <w:t>架构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Calibri" w:hAnsi="Calibri" w:eastAsia="Microsoft YaHei"/>
                <w:b/>
                <w:sz w:val="13"/>
              </w:rPr>
              <w:t>代表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Calibri" w:hAnsi="Calibri" w:eastAsia="Microsoft YaHei"/>
                <w:b/>
                <w:sz w:val="13"/>
              </w:rPr>
              <w:t>特点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Calibri" w:hAnsi="Calibri" w:eastAsia="Microsoft YaHei"/>
                <w:b/>
                <w:sz w:val="13"/>
              </w:rPr>
              <w:t>任务</w:t>
            </w:r>
          </w:p>
        </w:tc>
      </w:tr>
      <w:tr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Encoder-Decoder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Transformer、T5、GLM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编码输入、解码输出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翻译、摘要</w:t>
            </w:r>
          </w:p>
        </w:tc>
      </w:tr>
      <w:tr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Encoder-only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BERT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双向理解，无 mask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分类、检索、理解</w:t>
            </w:r>
          </w:p>
        </w:tc>
      </w:tr>
      <w:tr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Decoder-only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GPT、LLaMA、DeepSeek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自回归生成，causal mask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生成、对话、推理</w:t>
            </w:r>
          </w:p>
        </w:tc>
      </w:tr>
    </w:tbl>
    <w:p>
      <w:pPr>
        <w:spacing w:after="0" w:line="202" w:lineRule="auto"/>
      </w:pPr>
      <w:r>
        <w:rPr>
          <w:rFonts w:ascii="Calibri" w:hAnsi="Calibri" w:eastAsia="Microsoft YaHei"/>
          <w:sz w:val="16"/>
        </w:rPr>
        <w:t>Decoder-only 成主流原因：</w:t>
      </w:r>
    </w:p>
    <w:p>
      <w:pPr>
        <w:pStyle w:val="ListNumber"/>
        <w:spacing w:after="0" w:line="197" w:lineRule="auto"/>
      </w:pPr>
      <w:r>
        <w:rPr>
          <w:rFonts w:ascii="Calibri" w:hAnsi="Calibri" w:eastAsia="Microsoft YaHei"/>
          <w:sz w:val="15"/>
        </w:rPr>
        <w:t>自回归生成天然适合语言建模。</w:t>
      </w:r>
    </w:p>
    <w:p>
      <w:pPr>
        <w:pStyle w:val="ListNumber"/>
        <w:spacing w:after="0" w:line="197" w:lineRule="auto"/>
      </w:pPr>
      <w:r>
        <w:rPr>
          <w:rFonts w:ascii="Calibri" w:hAnsi="Calibri" w:eastAsia="Microsoft YaHei"/>
          <w:sz w:val="15"/>
        </w:rPr>
        <w:t>in-context learning 强，prompt 直接作用于 decoder 每层。</w:t>
      </w:r>
    </w:p>
    <w:p>
      <w:pPr>
        <w:pStyle w:val="ListNumber"/>
        <w:spacing w:after="0" w:line="197" w:lineRule="auto"/>
      </w:pPr>
      <w:r>
        <w:rPr>
          <w:rFonts w:ascii="Calibri" w:hAnsi="Calibri" w:eastAsia="Microsoft YaHei"/>
          <w:sz w:val="15"/>
        </w:rPr>
        <w:t>causal attention 下三角结构建模能力强。</w:t>
      </w:r>
    </w:p>
    <w:p>
      <w:pPr>
        <w:pStyle w:val="ListNumber"/>
        <w:spacing w:after="0" w:line="197" w:lineRule="auto"/>
      </w:pPr>
      <w:r>
        <w:rPr>
          <w:rFonts w:ascii="Calibri" w:hAnsi="Calibri" w:eastAsia="Microsoft YaHei"/>
          <w:sz w:val="15"/>
        </w:rPr>
        <w:t>推理可复用 KV cache。</w:t>
      </w:r>
    </w:p>
    <w:p>
      <w:pPr>
        <w:pStyle w:val="ListNumber"/>
        <w:spacing w:after="0" w:line="197" w:lineRule="auto"/>
      </w:pPr>
      <w:r>
        <w:rPr>
          <w:rFonts w:ascii="Calibri" w:hAnsi="Calibri" w:eastAsia="Microsoft YaHei"/>
          <w:sz w:val="15"/>
        </w:rPr>
        <w:t>FlashAttention、Megatron 等系统优化成熟。</w:t>
      </w:r>
    </w:p>
    <w:p>
      <w:pPr>
        <w:pStyle w:val="ListNumber"/>
        <w:spacing w:after="0" w:line="197" w:lineRule="auto"/>
      </w:pPr>
      <w:r>
        <w:rPr>
          <w:rFonts w:ascii="Calibri" w:hAnsi="Calibri" w:eastAsia="Microsoft YaHei"/>
          <w:sz w:val="15"/>
        </w:rPr>
        <w:t>zero-shot/few-shot 泛化效果好。</w:t>
      </w:r>
    </w:p>
    <w:p>
      <w:pPr>
        <w:pStyle w:val="Heading3"/>
        <w:keepNext/>
      </w:pPr>
      <w:r>
        <w:rPr>
          <w:rFonts w:ascii="Calibri" w:hAnsi="Calibri" w:eastAsia="Microsoft YaHei"/>
          <w:sz w:val="18"/>
        </w:rPr>
        <w:t>3.8 图像 Transformer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DETR：把目标检测看作集合预测，减少 anchor/NMS 等手工模块。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ViT：图像切 patch，patch 当 token，加 class token 和位置编码，输入 Transformer Encoder。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Swin：窗口内自注意力 + shifted window，降低计算并加强窗口间联系。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可能考法：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问 ViT 为什么不用像素当 token：序列太长，计算量太大。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问 Swin 与 ViT 区别：Swin 分层、局部窗口注意力、移动窗口。</w:t>
      </w:r>
    </w:p>
    <w:p>
      <w:pPr>
        <w:pStyle w:val="Heading3"/>
        <w:keepNext/>
      </w:pPr>
      <w:r>
        <w:rPr>
          <w:rFonts w:ascii="Calibri" w:hAnsi="Calibri" w:eastAsia="Microsoft YaHei"/>
          <w:sz w:val="18"/>
        </w:rPr>
        <w:t>3.9 生成模型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GAN：生成器 G 造假样本，判别器 D 分真假，二者极小极大博弈。问题：梯度消失、模式崩溃。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CGAN：加入类别/文本等条件，使生成可控。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 xml:space="preserve">VAE：编码器输出概率分布参数，从分布采样后解码；损失=重构项+KL 散度；重参数化 </w:t>
      </w:r>
      <w:r>
        <w:rPr>
          <w:rFonts w:ascii="Consolas" w:hAnsi="Consolas" w:eastAsia="Microsoft YaHei"/>
          <w:sz w:val="15"/>
        </w:rPr>
        <w:t>z=μ+σε</w:t>
      </w:r>
      <w:r>
        <w:rPr>
          <w:rFonts w:ascii="Calibri" w:hAnsi="Calibri" w:eastAsia="Microsoft YaHei"/>
          <w:sz w:val="16"/>
        </w:rPr>
        <w:t>。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Diffusion：正向扩散逐步加噪；反向去噪逐步生成；训练噪声预测器。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Stable Diffusion：在隐空间扩散，显著降低显存和计算。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可能考法：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问扩散模型两个过程。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问 Stable Diffusion 为什么是效率里程碑。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问 GAN 和 VAE 区别：GAN 对抗学习，VAE 学隐变量分布。</w:t>
      </w:r>
    </w:p>
    <w:p>
      <w:pPr>
        <w:pStyle w:val="Heading3"/>
        <w:keepNext/>
      </w:pPr>
      <w:r>
        <w:rPr>
          <w:rFonts w:ascii="Calibri" w:hAnsi="Calibri" w:eastAsia="Microsoft YaHei"/>
          <w:sz w:val="18"/>
        </w:rPr>
        <w:t>3.10 多模态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CLIP：图像编码器 + 文本编码器，用图文对比学习，让匹配图文 embedding 接近，不匹配远离。推理时把类别写成文本，做 zero-shot 分类。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BLIP：统一图文理解与生成，含 ITC/ITM/LM 损失。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BLIP-2：冻结视觉编码器和 LLM，只训练 Q-Former。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VLA：Vision-Language-Action，视觉感知 + 语言指令 + 动作输出，常用于机器人/具身智能。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可能考法：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问 CLIP 为什么有 zero-shot 能力：类别可转文本，与图像 embedding 匹配。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问 VLA 与 VLM 区别：VLA 要输出动作并与环境交互。</w:t>
      </w:r>
    </w:p>
    <w:p>
      <w:pPr>
        <w:pStyle w:val="Heading3"/>
        <w:keepNext/>
      </w:pPr>
      <w:r>
        <w:rPr>
          <w:rFonts w:ascii="Calibri" w:hAnsi="Calibri" w:eastAsia="Microsoft YaHei"/>
          <w:sz w:val="18"/>
        </w:rPr>
        <w:t>3.11 智能体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大模型智能体三部件：</w:t>
      </w:r>
    </w:p>
    <w:p>
      <w:pPr>
        <w:pStyle w:val="ListNumber"/>
        <w:spacing w:after="0" w:line="197" w:lineRule="auto"/>
      </w:pPr>
      <w:r>
        <w:rPr>
          <w:rFonts w:ascii="Calibri" w:hAnsi="Calibri" w:eastAsia="Microsoft YaHei"/>
          <w:sz w:val="15"/>
        </w:rPr>
        <w:t>Planning：任务分解、反思，CoT/ToT/ReAct。</w:t>
      </w:r>
    </w:p>
    <w:p>
      <w:pPr>
        <w:pStyle w:val="ListNumber"/>
        <w:spacing w:after="0" w:line="197" w:lineRule="auto"/>
      </w:pPr>
      <w:r>
        <w:rPr>
          <w:rFonts w:ascii="Calibri" w:hAnsi="Calibri" w:eastAsia="Microsoft YaHei"/>
          <w:sz w:val="15"/>
        </w:rPr>
        <w:t>Memory：短期上下文、长期向量库/RAG。</w:t>
      </w:r>
    </w:p>
    <w:p>
      <w:pPr>
        <w:pStyle w:val="ListNumber"/>
        <w:spacing w:after="0" w:line="197" w:lineRule="auto"/>
      </w:pPr>
      <w:r>
        <w:rPr>
          <w:rFonts w:ascii="Calibri" w:hAnsi="Calibri" w:eastAsia="Microsoft YaHei"/>
          <w:sz w:val="15"/>
        </w:rPr>
        <w:t>Tool Use：函数调用、API、插件、外部模型。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可能考法：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填空：智能体三部件。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简答：记忆、规划、工具分别干什么。</w:t>
      </w:r>
    </w:p>
    <w:p>
      <w:pPr>
        <w:pStyle w:val="Heading3"/>
        <w:keepNext/>
      </w:pPr>
      <w:r>
        <w:rPr>
          <w:rFonts w:ascii="Calibri" w:hAnsi="Calibri" w:eastAsia="Microsoft YaHei"/>
          <w:sz w:val="18"/>
        </w:rPr>
        <w:t>3.12 量化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量化：把 FP32/BF16 等高位宽表示换成 INT8/FP8/FP4 等低位宽，降低存储、计算、能耗。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分类：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7416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Calibri" w:hAnsi="Calibri" w:eastAsia="Microsoft YaHei"/>
                <w:b/>
                <w:sz w:val="13"/>
              </w:rPr>
              <w:t>维度</w:t>
            </w:r>
          </w:p>
        </w:tc>
        <w:tc>
          <w:tcPr>
            <w:tcW w:type="dxa" w:w="7416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Calibri" w:hAnsi="Calibri" w:eastAsia="Microsoft YaHei"/>
                <w:b/>
                <w:sz w:val="13"/>
              </w:rPr>
              <w:t>类型</w:t>
            </w:r>
          </w:p>
        </w:tc>
      </w:tr>
      <w:tr>
        <w:tc>
          <w:tcPr>
            <w:tcW w:type="dxa" w:w="7416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对称性</w:t>
            </w:r>
          </w:p>
        </w:tc>
        <w:tc>
          <w:tcPr>
            <w:tcW w:type="dxa" w:w="7416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对称量化、非对称量化</w:t>
            </w:r>
          </w:p>
        </w:tc>
      </w:tr>
      <w:tr>
        <w:tc>
          <w:tcPr>
            <w:tcW w:type="dxa" w:w="7416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均匀性</w:t>
            </w:r>
          </w:p>
        </w:tc>
        <w:tc>
          <w:tcPr>
            <w:tcW w:type="dxa" w:w="7416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均匀量化、非均匀量化</w:t>
            </w:r>
          </w:p>
        </w:tc>
      </w:tr>
      <w:tr>
        <w:tc>
          <w:tcPr>
            <w:tcW w:type="dxa" w:w="7416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粒度</w:t>
            </w:r>
          </w:p>
        </w:tc>
        <w:tc>
          <w:tcPr>
            <w:tcW w:type="dxa" w:w="7416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分层、分通道、分 token、分组/分块</w:t>
            </w:r>
          </w:p>
        </w:tc>
      </w:tr>
    </w:tbl>
    <w:p>
      <w:pPr>
        <w:spacing w:after="0" w:line="202" w:lineRule="auto"/>
      </w:pPr>
      <w:r>
        <w:rPr>
          <w:rFonts w:ascii="Calibri" w:hAnsi="Calibri" w:eastAsia="Microsoft YaHei"/>
          <w:sz w:val="16"/>
        </w:rPr>
        <w:t>PTQ vs QAT：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708"/>
        <w:gridCol w:w="3708"/>
        <w:gridCol w:w="3708"/>
        <w:gridCol w:w="3708"/>
      </w:tblGrid>
      <w:tr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Calibri" w:hAnsi="Calibri" w:eastAsia="Microsoft YaHei"/>
                <w:b/>
                <w:sz w:val="13"/>
              </w:rPr>
              <w:t>方法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Calibri" w:hAnsi="Calibri" w:eastAsia="Microsoft YaHei"/>
                <w:b/>
                <w:sz w:val="13"/>
              </w:rPr>
              <w:t>流程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Calibri" w:hAnsi="Calibri" w:eastAsia="Microsoft YaHei"/>
                <w:b/>
                <w:sz w:val="13"/>
              </w:rPr>
              <w:t>优点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Calibri" w:hAnsi="Calibri" w:eastAsia="Microsoft YaHei"/>
                <w:b/>
                <w:sz w:val="13"/>
              </w:rPr>
              <w:t>缺点</w:t>
            </w:r>
          </w:p>
        </w:tc>
      </w:tr>
      <w:tr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PTQ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预训练模型 + 校准数据 -&gt; 量化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简单、成本低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低位宽精度差</w:t>
            </w:r>
          </w:p>
        </w:tc>
      </w:tr>
      <w:tr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QAT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量化后微调/再训练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精度更好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训练成本高</w:t>
            </w:r>
          </w:p>
        </w:tc>
      </w:tr>
    </w:tbl>
    <w:p>
      <w:pPr>
        <w:spacing w:after="0" w:line="202" w:lineRule="auto"/>
      </w:pPr>
      <w:r>
        <w:rPr>
          <w:rFonts w:ascii="Calibri" w:hAnsi="Calibri" w:eastAsia="Microsoft YaHei"/>
          <w:sz w:val="16"/>
        </w:rPr>
        <w:t>KV cache：缓存历史 token 的 K/V，新 token 只算自己的 Q/K/V 与历史交互，减少自回归推理重复计算。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KV 量化：降低 KV cache 内存和读取带宽，适合长序列和 decode。</w:t>
      </w:r>
    </w:p>
    <w:p>
      <w:pPr>
        <w:pStyle w:val="Heading2"/>
        <w:keepNext/>
      </w:pPr>
      <w:r>
        <w:rPr>
          <w:rFonts w:ascii="Calibri" w:hAnsi="Calibri" w:eastAsia="Microsoft YaHei"/>
          <w:sz w:val="21"/>
        </w:rPr>
        <w:t>4. 第四章：编程框架使用</w:t>
      </w:r>
    </w:p>
    <w:p>
      <w:pPr>
        <w:pStyle w:val="Heading3"/>
        <w:keepNext/>
      </w:pPr>
      <w:r>
        <w:rPr>
          <w:rFonts w:ascii="Calibri" w:hAnsi="Calibri" w:eastAsia="Microsoft YaHei"/>
          <w:sz w:val="18"/>
        </w:rPr>
        <w:t>4.1 Tensor vs 普通矩阵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Tensor：计算图中的数据载体，支持 GPU/DLP、自动求导、计算图。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NumPy ndarray：原生 CPU 数组，不支持框架自动求导。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转换：</w:t>
      </w:r>
    </w:p>
    <w:p>
      <w:pPr>
        <w:pStyle w:val="CodeBlock"/>
      </w:pPr>
      <w:r>
        <w:rPr>
          <w:rFonts w:ascii="Consolas" w:hAnsi="Consolas" w:eastAsia="Microsoft YaHei"/>
          <w:sz w:val="13"/>
        </w:rPr>
        <w:t>torch.from_numpy(array)</w:t>
      </w:r>
      <w:r>
        <w:br/>
      </w:r>
      <w:r>
        <w:rPr>
          <w:rFonts w:ascii="Consolas" w:hAnsi="Consolas" w:eastAsia="Microsoft YaHei"/>
          <w:sz w:val="13"/>
        </w:rPr>
        <w:t>tensor.numpy()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 xml:space="preserve">注意：CPU tensor 与 NumPy 通常共享内存；GPU tensor 需 </w:t>
      </w:r>
      <w:r>
        <w:rPr>
          <w:rFonts w:ascii="Consolas" w:hAnsi="Consolas" w:eastAsia="Microsoft YaHei"/>
          <w:sz w:val="15"/>
        </w:rPr>
        <w:t>.cpu().numpy()</w:t>
      </w:r>
      <w:r>
        <w:rPr>
          <w:rFonts w:ascii="Calibri" w:hAnsi="Calibri" w:eastAsia="Microsoft YaHei"/>
          <w:sz w:val="16"/>
        </w:rPr>
        <w:t>。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数据布局：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NCHW：PyTorch/GPU 常用，同通道数据连续。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NHWC：TensorFlow/CPU 常见，同一像素不同通道连续。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可能考法：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问 Tensor 为什么更适合深度学习：设备支持、自动求导、多维批量/通道运算。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问转换共享内存风险。</w:t>
      </w:r>
    </w:p>
    <w:p>
      <w:pPr>
        <w:pStyle w:val="Heading3"/>
        <w:keepNext/>
      </w:pPr>
      <w:r>
        <w:rPr>
          <w:rFonts w:ascii="Calibri" w:hAnsi="Calibri" w:eastAsia="Microsoft YaHei"/>
          <w:sz w:val="18"/>
        </w:rPr>
        <w:t>4.2 PyTorch 基本训练流程</w:t>
      </w:r>
    </w:p>
    <w:p>
      <w:pPr>
        <w:pStyle w:val="CodeBlock"/>
      </w:pPr>
      <w:r>
        <w:rPr>
          <w:rFonts w:ascii="Consolas" w:hAnsi="Consolas" w:eastAsia="Microsoft YaHei"/>
          <w:sz w:val="13"/>
        </w:rPr>
        <w:t>optimizer.zero_grad()</w:t>
      </w:r>
      <w:r>
        <w:br/>
      </w:r>
      <w:r>
        <w:rPr>
          <w:rFonts w:ascii="Consolas" w:hAnsi="Consolas" w:eastAsia="Microsoft YaHei"/>
          <w:sz w:val="13"/>
        </w:rPr>
        <w:t>out = model(x)</w:t>
      </w:r>
      <w:r>
        <w:br/>
      </w:r>
      <w:r>
        <w:rPr>
          <w:rFonts w:ascii="Consolas" w:hAnsi="Consolas" w:eastAsia="Microsoft YaHei"/>
          <w:sz w:val="13"/>
        </w:rPr>
        <w:t>loss = criterion(out, y)</w:t>
      </w:r>
      <w:r>
        <w:br/>
      </w:r>
      <w:r>
        <w:rPr>
          <w:rFonts w:ascii="Consolas" w:hAnsi="Consolas" w:eastAsia="Microsoft YaHei"/>
          <w:sz w:val="13"/>
        </w:rPr>
        <w:t>loss.backward()</w:t>
      </w:r>
      <w:r>
        <w:br/>
      </w:r>
      <w:r>
        <w:rPr>
          <w:rFonts w:ascii="Consolas" w:hAnsi="Consolas" w:eastAsia="Microsoft YaHei"/>
          <w:sz w:val="13"/>
        </w:rPr>
        <w:t>optimizer.step()</w:t>
      </w:r>
    </w:p>
    <w:p>
      <w:pPr>
        <w:spacing w:after="0" w:line="202" w:lineRule="auto"/>
      </w:pPr>
      <w:r>
        <w:rPr>
          <w:rFonts w:ascii="Consolas" w:hAnsi="Consolas" w:eastAsia="Microsoft YaHei"/>
          <w:sz w:val="15"/>
        </w:rPr>
        <w:t>zero_grad()</w:t>
      </w:r>
      <w:r>
        <w:rPr>
          <w:rFonts w:ascii="Calibri" w:hAnsi="Calibri" w:eastAsia="Microsoft YaHei"/>
          <w:sz w:val="16"/>
        </w:rPr>
        <w:t xml:space="preserve"> 防止梯度累加。</w:t>
      </w:r>
    </w:p>
    <w:p>
      <w:pPr>
        <w:spacing w:after="0" w:line="202" w:lineRule="auto"/>
      </w:pPr>
      <w:r>
        <w:rPr>
          <w:rFonts w:ascii="Consolas" w:hAnsi="Consolas" w:eastAsia="Microsoft YaHei"/>
          <w:sz w:val="15"/>
        </w:rPr>
        <w:t>model.train()</w:t>
      </w:r>
      <w:r>
        <w:rPr>
          <w:rFonts w:ascii="Calibri" w:hAnsi="Calibri" w:eastAsia="Microsoft YaHei"/>
          <w:sz w:val="16"/>
        </w:rPr>
        <w:t xml:space="preserve"> 启用 Dropout/BN 训练行为；</w:t>
      </w:r>
      <w:r>
        <w:rPr>
          <w:rFonts w:ascii="Consolas" w:hAnsi="Consolas" w:eastAsia="Microsoft YaHei"/>
          <w:sz w:val="15"/>
        </w:rPr>
        <w:t>model.eval()</w:t>
      </w:r>
      <w:r>
        <w:rPr>
          <w:rFonts w:ascii="Calibri" w:hAnsi="Calibri" w:eastAsia="Microsoft YaHei"/>
          <w:sz w:val="16"/>
        </w:rPr>
        <w:t xml:space="preserve"> 关闭 Dropout，BN 用 running mean/var。</w:t>
      </w:r>
    </w:p>
    <w:p>
      <w:pPr>
        <w:pStyle w:val="Heading3"/>
        <w:keepNext/>
      </w:pPr>
      <w:r>
        <w:rPr>
          <w:rFonts w:ascii="Calibri" w:hAnsi="Calibri" w:eastAsia="Microsoft YaHei"/>
          <w:sz w:val="18"/>
        </w:rPr>
        <w:t>4.3 广播机制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规则：</w:t>
      </w:r>
    </w:p>
    <w:p>
      <w:pPr>
        <w:pStyle w:val="ListNumber"/>
        <w:spacing w:after="0" w:line="197" w:lineRule="auto"/>
      </w:pPr>
      <w:r>
        <w:rPr>
          <w:rFonts w:ascii="Calibri" w:hAnsi="Calibri" w:eastAsia="Microsoft YaHei"/>
          <w:sz w:val="15"/>
        </w:rPr>
        <w:t>从末尾维开始对齐。</w:t>
      </w:r>
    </w:p>
    <w:p>
      <w:pPr>
        <w:pStyle w:val="ListNumber"/>
        <w:spacing w:after="0" w:line="197" w:lineRule="auto"/>
      </w:pPr>
      <w:r>
        <w:rPr>
          <w:rFonts w:ascii="Calibri" w:hAnsi="Calibri" w:eastAsia="Microsoft YaHei"/>
          <w:sz w:val="15"/>
        </w:rPr>
        <w:t>每维必须满足：相同，或一个为 1，或一个缺失。</w:t>
      </w:r>
    </w:p>
    <w:p>
      <w:pPr>
        <w:pStyle w:val="ListNumber"/>
        <w:spacing w:after="0" w:line="197" w:lineRule="auto"/>
      </w:pPr>
      <w:r>
        <w:rPr>
          <w:rFonts w:ascii="Calibri" w:hAnsi="Calibri" w:eastAsia="Microsoft YaHei"/>
          <w:sz w:val="15"/>
        </w:rPr>
        <w:t>不满足则报错。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例：</w:t>
      </w:r>
    </w:p>
    <w:p>
      <w:pPr>
        <w:pStyle w:val="CodeBlock"/>
      </w:pPr>
      <w:r>
        <w:rPr>
          <w:rFonts w:ascii="Consolas" w:hAnsi="Consolas" w:eastAsia="Microsoft YaHei"/>
          <w:sz w:val="13"/>
        </w:rPr>
        <w:t>(2,3,3) 和 (3,1)</w:t>
      </w:r>
      <w:r>
        <w:br/>
      </w:r>
      <w:r>
        <w:rPr>
          <w:rFonts w:ascii="Consolas" w:hAnsi="Consolas" w:eastAsia="Microsoft YaHei"/>
          <w:sz w:val="13"/>
        </w:rPr>
        <w:t>(3,1) 补成 (1,3,1)</w:t>
      </w:r>
      <w:r>
        <w:br/>
      </w:r>
      <w:r>
        <w:rPr>
          <w:rFonts w:ascii="Consolas" w:hAnsi="Consolas" w:eastAsia="Microsoft YaHei"/>
          <w:sz w:val="13"/>
        </w:rPr>
        <w:t>2 vs 1 可，3 vs 3 可，3 vs 1 可</w:t>
      </w:r>
      <w:r>
        <w:br/>
      </w:r>
      <w:r>
        <w:rPr>
          <w:rFonts w:ascii="Consolas" w:hAnsi="Consolas" w:eastAsia="Microsoft YaHei"/>
          <w:sz w:val="13"/>
        </w:rPr>
        <w:t>结果 (2,3,3)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不可广播例：</w:t>
      </w:r>
    </w:p>
    <w:p>
      <w:pPr>
        <w:pStyle w:val="CodeBlock"/>
      </w:pPr>
      <w:r>
        <w:rPr>
          <w:rFonts w:ascii="Consolas" w:hAnsi="Consolas" w:eastAsia="Microsoft YaHei"/>
          <w:sz w:val="13"/>
        </w:rPr>
        <w:t>(2,3) 和 (2,2)：末维 3 vs 2，不同且都非 1 -&gt; 报错</w:t>
      </w:r>
    </w:p>
    <w:p>
      <w:pPr>
        <w:pStyle w:val="Heading3"/>
        <w:keepNext/>
      </w:pPr>
      <w:r>
        <w:rPr>
          <w:rFonts w:ascii="Calibri" w:hAnsi="Calibri" w:eastAsia="Microsoft YaHei"/>
          <w:sz w:val="18"/>
        </w:rPr>
        <w:t>4.4 计算图、静态图、动态图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计算图：节点表示张量/参数/操作，边表示数据依赖或控制依赖。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708"/>
        <w:gridCol w:w="3708"/>
        <w:gridCol w:w="3708"/>
        <w:gridCol w:w="3708"/>
      </w:tblGrid>
      <w:tr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Calibri" w:hAnsi="Calibri" w:eastAsia="Microsoft YaHei"/>
                <w:b/>
                <w:sz w:val="13"/>
              </w:rPr>
              <w:t>类型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Calibri" w:hAnsi="Calibri" w:eastAsia="Microsoft YaHei"/>
                <w:b/>
                <w:sz w:val="13"/>
              </w:rPr>
              <w:t>特点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Calibri" w:hAnsi="Calibri" w:eastAsia="Microsoft YaHei"/>
                <w:b/>
                <w:sz w:val="13"/>
              </w:rPr>
              <w:t>优点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Calibri" w:hAnsi="Calibri" w:eastAsia="Microsoft YaHei"/>
                <w:b/>
                <w:sz w:val="13"/>
              </w:rPr>
              <w:t>缺点</w:t>
            </w:r>
          </w:p>
        </w:tc>
      </w:tr>
      <w:tr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静态图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先定义整图再运行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可全局优化、速度快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调试不方便</w:t>
            </w:r>
          </w:p>
        </w:tc>
      </w:tr>
      <w:tr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动态图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边运行边建图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灵活、调试方便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优化不方便</w:t>
            </w:r>
          </w:p>
        </w:tc>
      </w:tr>
    </w:tbl>
    <w:p>
      <w:pPr>
        <w:spacing w:after="0" w:line="202" w:lineRule="auto"/>
      </w:pPr>
      <w:r>
        <w:rPr>
          <w:rFonts w:ascii="Calibri" w:hAnsi="Calibri" w:eastAsia="Microsoft YaHei"/>
          <w:sz w:val="16"/>
        </w:rPr>
        <w:t>PyTorch 传统上是动态图；TensorFlow 1.x 是静态图；现代框架多同时支持。</w:t>
      </w:r>
    </w:p>
    <w:p>
      <w:pPr>
        <w:pStyle w:val="Heading2"/>
        <w:keepNext/>
      </w:pPr>
      <w:r>
        <w:rPr>
          <w:rFonts w:ascii="Calibri" w:hAnsi="Calibri" w:eastAsia="Microsoft YaHei"/>
          <w:sz w:val="21"/>
        </w:rPr>
        <w:t>5. 第五章：编程框架原理</w:t>
      </w:r>
    </w:p>
    <w:p>
      <w:pPr>
        <w:pStyle w:val="Heading3"/>
        <w:keepNext/>
      </w:pPr>
      <w:r>
        <w:rPr>
          <w:rFonts w:ascii="Calibri" w:hAnsi="Calibri" w:eastAsia="Microsoft YaHei"/>
          <w:sz w:val="18"/>
        </w:rPr>
        <w:t>5.1 框架四大模块与设计哲学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四大模块：</w:t>
      </w:r>
    </w:p>
    <w:p>
      <w:pPr>
        <w:pStyle w:val="ListNumber"/>
        <w:spacing w:after="0" w:line="197" w:lineRule="auto"/>
      </w:pPr>
      <w:r>
        <w:rPr>
          <w:rFonts w:ascii="Calibri" w:hAnsi="Calibri" w:eastAsia="Microsoft YaHei"/>
          <w:sz w:val="15"/>
        </w:rPr>
        <w:t>计算图构建。</w:t>
      </w:r>
    </w:p>
    <w:p>
      <w:pPr>
        <w:pStyle w:val="ListNumber"/>
        <w:spacing w:after="0" w:line="197" w:lineRule="auto"/>
      </w:pPr>
      <w:r>
        <w:rPr>
          <w:rFonts w:ascii="Calibri" w:hAnsi="Calibri" w:eastAsia="Microsoft YaHei"/>
          <w:sz w:val="15"/>
        </w:rPr>
        <w:t>计算图执行。</w:t>
      </w:r>
    </w:p>
    <w:p>
      <w:pPr>
        <w:pStyle w:val="ListNumber"/>
        <w:spacing w:after="0" w:line="197" w:lineRule="auto"/>
      </w:pPr>
      <w:r>
        <w:rPr>
          <w:rFonts w:ascii="Calibri" w:hAnsi="Calibri" w:eastAsia="Microsoft YaHei"/>
          <w:sz w:val="15"/>
        </w:rPr>
        <w:t>深度学习编译。</w:t>
      </w:r>
    </w:p>
    <w:p>
      <w:pPr>
        <w:pStyle w:val="ListNumber"/>
        <w:spacing w:after="0" w:line="197" w:lineRule="auto"/>
      </w:pPr>
      <w:r>
        <w:rPr>
          <w:rFonts w:ascii="Calibri" w:hAnsi="Calibri" w:eastAsia="Microsoft YaHei"/>
          <w:sz w:val="15"/>
        </w:rPr>
        <w:t>分布式训练。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设计哲学：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简洁性：用户关注算法和部署策略。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易用性：接口直观、开发范式熟悉。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高效性：静态图、编译、分布式提升性能。</w:t>
      </w:r>
    </w:p>
    <w:p>
      <w:pPr>
        <w:pStyle w:val="Heading3"/>
        <w:keepNext/>
      </w:pPr>
      <w:r>
        <w:rPr>
          <w:rFonts w:ascii="Calibri" w:hAnsi="Calibri" w:eastAsia="Microsoft YaHei"/>
          <w:sz w:val="18"/>
        </w:rPr>
        <w:t>5.2 自动微分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四种求导方法：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7416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Calibri" w:hAnsi="Calibri" w:eastAsia="Microsoft YaHei"/>
                <w:b/>
                <w:sz w:val="13"/>
              </w:rPr>
              <w:t>方法</w:t>
            </w:r>
          </w:p>
        </w:tc>
        <w:tc>
          <w:tcPr>
            <w:tcW w:type="dxa" w:w="7416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Calibri" w:hAnsi="Calibri" w:eastAsia="Microsoft YaHei"/>
                <w:b/>
                <w:sz w:val="13"/>
              </w:rPr>
              <w:t>缺点</w:t>
            </w:r>
          </w:p>
        </w:tc>
      </w:tr>
      <w:tr>
        <w:tc>
          <w:tcPr>
            <w:tcW w:type="dxa" w:w="7416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手动求导</w:t>
            </w:r>
          </w:p>
        </w:tc>
        <w:tc>
          <w:tcPr>
            <w:tcW w:type="dxa" w:w="7416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大模型难手推，模型变公式变</w:t>
            </w:r>
          </w:p>
        </w:tc>
      </w:tr>
      <w:tr>
        <w:tc>
          <w:tcPr>
            <w:tcW w:type="dxa" w:w="7416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数值求导</w:t>
            </w:r>
          </w:p>
        </w:tc>
        <w:tc>
          <w:tcPr>
            <w:tcW w:type="dxa" w:w="7416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慢，有舍入/截断误差</w:t>
            </w:r>
          </w:p>
        </w:tc>
      </w:tr>
      <w:tr>
        <w:tc>
          <w:tcPr>
            <w:tcW w:type="dxa" w:w="7416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符号求导</w:t>
            </w:r>
          </w:p>
        </w:tc>
        <w:tc>
          <w:tcPr>
            <w:tcW w:type="dxa" w:w="7416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表达式膨胀</w:t>
            </w:r>
          </w:p>
        </w:tc>
      </w:tr>
      <w:tr>
        <w:tc>
          <w:tcPr>
            <w:tcW w:type="dxa" w:w="7416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自动求导</w:t>
            </w:r>
          </w:p>
        </w:tc>
        <w:tc>
          <w:tcPr>
            <w:tcW w:type="dxa" w:w="7416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框架实现复杂，但适合深度学习</w:t>
            </w:r>
          </w:p>
        </w:tc>
      </w:tr>
    </w:tbl>
    <w:p>
      <w:pPr>
        <w:spacing w:after="0" w:line="202" w:lineRule="auto"/>
      </w:pPr>
      <w:r>
        <w:rPr>
          <w:rFonts w:ascii="Calibri" w:hAnsi="Calibri" w:eastAsia="Microsoft YaHei"/>
          <w:sz w:val="16"/>
        </w:rPr>
        <w:t>自动微分两步：</w:t>
      </w:r>
    </w:p>
    <w:p>
      <w:pPr>
        <w:pStyle w:val="ListNumber"/>
        <w:spacing w:after="0" w:line="197" w:lineRule="auto"/>
      </w:pPr>
      <w:r>
        <w:rPr>
          <w:rFonts w:ascii="Calibri" w:hAnsi="Calibri" w:eastAsia="Microsoft YaHei"/>
          <w:sz w:val="15"/>
        </w:rPr>
        <w:t>正向：构建计算图，保存中间值。</w:t>
      </w:r>
    </w:p>
    <w:p>
      <w:pPr>
        <w:pStyle w:val="ListNumber"/>
        <w:spacing w:after="0" w:line="197" w:lineRule="auto"/>
      </w:pPr>
      <w:r>
        <w:rPr>
          <w:rFonts w:ascii="Calibri" w:hAnsi="Calibri" w:eastAsia="Microsoft YaHei"/>
          <w:sz w:val="15"/>
        </w:rPr>
        <w:t>反向：反向遍历图，链式求导；多路径梯度累加。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可能考法：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给简单表达式做正向/反向。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问自动微分为何优于数值求导。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问框架最大工作量是什么：自动求导。</w:t>
      </w:r>
    </w:p>
    <w:p>
      <w:pPr>
        <w:pStyle w:val="Heading3"/>
        <w:keepNext/>
      </w:pPr>
      <w:r>
        <w:rPr>
          <w:rFonts w:ascii="Calibri" w:hAnsi="Calibri" w:eastAsia="Microsoft YaHei"/>
          <w:sz w:val="18"/>
        </w:rPr>
        <w:t>5.3 计算图执行（了解）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计算图执行负责把张量和算子映射到设备上运行，包括：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设备管理：CPU/GPU/DLP、执行流、事件、同步。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张量实现：逻辑视图与物理存储。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算子执行：拓扑排序得到执行序列，按设备分派 kernel。</w:t>
      </w:r>
    </w:p>
    <w:p>
      <w:pPr>
        <w:pStyle w:val="Heading3"/>
        <w:keepNext/>
      </w:pPr>
      <w:r>
        <w:rPr>
          <w:rFonts w:ascii="Calibri" w:hAnsi="Calibri" w:eastAsia="Microsoft YaHei"/>
          <w:sz w:val="18"/>
        </w:rPr>
        <w:t>5.4 深度学习编译为什么重要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原因：</w:t>
      </w:r>
    </w:p>
    <w:p>
      <w:pPr>
        <w:pStyle w:val="ListNumber"/>
        <w:spacing w:after="0" w:line="197" w:lineRule="auto"/>
      </w:pPr>
      <w:r>
        <w:rPr>
          <w:rFonts w:ascii="Calibri" w:hAnsi="Calibri" w:eastAsia="Microsoft YaHei"/>
          <w:sz w:val="15"/>
        </w:rPr>
        <w:t>新硬件/新算子多，手写适配维护成本高。</w:t>
      </w:r>
    </w:p>
    <w:p>
      <w:pPr>
        <w:pStyle w:val="ListNumber"/>
        <w:spacing w:after="0" w:line="197" w:lineRule="auto"/>
      </w:pPr>
      <w:r>
        <w:rPr>
          <w:rFonts w:ascii="Calibri" w:hAnsi="Calibri" w:eastAsia="Microsoft YaHei"/>
          <w:sz w:val="15"/>
        </w:rPr>
        <w:t>手工算子优化难探索全图空间。</w:t>
      </w:r>
    </w:p>
    <w:p>
      <w:pPr>
        <w:pStyle w:val="ListNumber"/>
        <w:spacing w:after="0" w:line="197" w:lineRule="auto"/>
      </w:pPr>
      <w:r>
        <w:rPr>
          <w:rFonts w:ascii="Calibri" w:hAnsi="Calibri" w:eastAsia="Microsoft YaHei"/>
          <w:sz w:val="15"/>
        </w:rPr>
        <w:t>编译器可做图级全局优化和算子级自动调优。</w:t>
      </w:r>
    </w:p>
    <w:p>
      <w:pPr>
        <w:pStyle w:val="ListNumber"/>
        <w:spacing w:after="0" w:line="197" w:lineRule="auto"/>
      </w:pPr>
      <w:r>
        <w:rPr>
          <w:rFonts w:ascii="Calibri" w:hAnsi="Calibri" w:eastAsia="Microsoft YaHei"/>
          <w:sz w:val="15"/>
        </w:rPr>
        <w:t>自动生成目标硬件高性能代码。</w:t>
      </w:r>
    </w:p>
    <w:p>
      <w:pPr>
        <w:pStyle w:val="Heading3"/>
        <w:keepNext/>
      </w:pPr>
      <w:r>
        <w:rPr>
          <w:rFonts w:ascii="Calibri" w:hAnsi="Calibri" w:eastAsia="Microsoft YaHei"/>
          <w:sz w:val="18"/>
        </w:rPr>
        <w:t>5.5 图级优化 vs 算子级优化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44"/>
        <w:gridCol w:w="4944"/>
        <w:gridCol w:w="4944"/>
      </w:tblGrid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Calibri" w:hAnsi="Calibri" w:eastAsia="Microsoft YaHei"/>
                <w:b/>
                <w:sz w:val="13"/>
              </w:rPr>
              <w:t>类型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Calibri" w:hAnsi="Calibri" w:eastAsia="Microsoft YaHei"/>
                <w:b/>
                <w:sz w:val="13"/>
              </w:rPr>
              <w:t>判断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Calibri" w:hAnsi="Calibri" w:eastAsia="Microsoft YaHei"/>
                <w:b/>
                <w:sz w:val="13"/>
              </w:rPr>
              <w:t>例子</w:t>
            </w:r>
          </w:p>
        </w:tc>
      </w:tr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图级优化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不深入算子内部，只改计算图/数据流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子图替换、常量折叠、公共子表达式消除、代数化简、布局优化、算子融合</w:t>
            </w:r>
          </w:p>
        </w:tc>
      </w:tr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算子级优化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调底层 kernel/循环/访存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tiling、vectorize、parallel、unroll、SIMD、自动调优</w:t>
            </w:r>
          </w:p>
        </w:tc>
      </w:tr>
    </w:tbl>
    <w:p>
      <w:pPr>
        <w:spacing w:after="0" w:line="202" w:lineRule="auto"/>
      </w:pPr>
      <w:r>
        <w:rPr>
          <w:rFonts w:ascii="Calibri" w:hAnsi="Calibri" w:eastAsia="Microsoft YaHei"/>
          <w:sz w:val="16"/>
        </w:rPr>
        <w:t>注意：算子融合通常作为图级优化出现；融合后的 kernel 如何高效执行是算子级问题。</w:t>
      </w:r>
    </w:p>
    <w:p>
      <w:pPr>
        <w:pStyle w:val="Heading3"/>
        <w:keepNext/>
      </w:pPr>
      <w:r>
        <w:rPr>
          <w:rFonts w:ascii="Calibri" w:hAnsi="Calibri" w:eastAsia="Microsoft YaHei"/>
          <w:sz w:val="18"/>
        </w:rPr>
        <w:t>5.6 分布式架构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708"/>
        <w:gridCol w:w="3708"/>
        <w:gridCol w:w="3708"/>
        <w:gridCol w:w="3708"/>
      </w:tblGrid>
      <w:tr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Calibri" w:hAnsi="Calibri" w:eastAsia="Microsoft YaHei"/>
                <w:b/>
                <w:sz w:val="13"/>
              </w:rPr>
              <w:t>架构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Calibri" w:hAnsi="Calibri" w:eastAsia="Microsoft YaHei"/>
                <w:b/>
                <w:sz w:val="13"/>
              </w:rPr>
              <w:t>思路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Calibri" w:hAnsi="Calibri" w:eastAsia="Microsoft YaHei"/>
                <w:b/>
                <w:sz w:val="13"/>
              </w:rPr>
              <w:t>优点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Calibri" w:hAnsi="Calibri" w:eastAsia="Microsoft YaHei"/>
                <w:b/>
                <w:sz w:val="13"/>
              </w:rPr>
              <w:t>缺点</w:t>
            </w:r>
          </w:p>
        </w:tc>
      </w:tr>
      <w:tr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参数服务器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Server 存参数，Worker 算梯度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灵活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中心瓶颈、单点故障、一致性问题</w:t>
            </w:r>
          </w:p>
        </w:tc>
      </w:tr>
      <w:tr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集合通信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无中心，多节点点对点通信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去中心化、常用于大规模训练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对网络要求高</w:t>
            </w:r>
          </w:p>
        </w:tc>
      </w:tr>
    </w:tbl>
    <w:p>
      <w:pPr>
        <w:pStyle w:val="Heading3"/>
        <w:keepNext/>
      </w:pPr>
      <w:r>
        <w:rPr>
          <w:rFonts w:ascii="Calibri" w:hAnsi="Calibri" w:eastAsia="Microsoft YaHei"/>
          <w:sz w:val="18"/>
        </w:rPr>
        <w:t>5.7 集合通信原语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44"/>
        <w:gridCol w:w="4944"/>
        <w:gridCol w:w="4944"/>
      </w:tblGrid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Calibri" w:hAnsi="Calibri" w:eastAsia="Microsoft YaHei"/>
                <w:b/>
                <w:sz w:val="13"/>
              </w:rPr>
              <w:t>原语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Calibri" w:hAnsi="Calibri" w:eastAsia="Microsoft YaHei"/>
                <w:b/>
                <w:sz w:val="13"/>
              </w:rPr>
              <w:t>操作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Calibri" w:hAnsi="Calibri" w:eastAsia="Microsoft YaHei"/>
                <w:b/>
                <w:sz w:val="13"/>
              </w:rPr>
              <w:t>常见用途</w:t>
            </w:r>
          </w:p>
        </w:tc>
      </w:tr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Broadcast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一到多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参数初始化/同步</w:t>
            </w:r>
          </w:p>
        </w:tc>
      </w:tr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Scatter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一到多切块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分发分片</w:t>
            </w:r>
          </w:p>
        </w:tc>
      </w:tr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Gather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多到一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收集结果</w:t>
            </w:r>
          </w:p>
        </w:tc>
      </w:tr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All-Gather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多到多收集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所有节点获得全部分片</w:t>
            </w:r>
          </w:p>
        </w:tc>
      </w:tr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Reduce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多到一归约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梯度汇总到主节点</w:t>
            </w:r>
          </w:p>
        </w:tc>
      </w:tr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All-Reduce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归约后广播给所有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数据并行梯度平均</w:t>
            </w:r>
          </w:p>
        </w:tc>
      </w:tr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Reduce-Scatter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归约后分片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ZeRO/FSDP</w:t>
            </w:r>
          </w:p>
        </w:tc>
      </w:tr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All-to-All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多对多交换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张量/序列并行重排</w:t>
            </w:r>
          </w:p>
        </w:tc>
      </w:tr>
    </w:tbl>
    <w:p>
      <w:pPr>
        <w:pStyle w:val="Heading3"/>
        <w:keepNext/>
      </w:pPr>
      <w:r>
        <w:rPr>
          <w:rFonts w:ascii="Calibri" w:hAnsi="Calibri" w:eastAsia="Microsoft YaHei"/>
          <w:sz w:val="18"/>
        </w:rPr>
        <w:t>5.8 并行策略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44"/>
        <w:gridCol w:w="4944"/>
        <w:gridCol w:w="4944"/>
      </w:tblGrid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Calibri" w:hAnsi="Calibri" w:eastAsia="Microsoft YaHei"/>
                <w:b/>
                <w:sz w:val="13"/>
              </w:rPr>
              <w:t>策略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Calibri" w:hAnsi="Calibri" w:eastAsia="Microsoft YaHei"/>
                <w:b/>
                <w:sz w:val="13"/>
              </w:rPr>
              <w:t>切分对象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Calibri" w:hAnsi="Calibri" w:eastAsia="Microsoft YaHei"/>
                <w:b/>
                <w:sz w:val="13"/>
              </w:rPr>
              <w:t>解决</w:t>
            </w:r>
          </w:p>
        </w:tc>
      </w:tr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数据并行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数据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算力不足</w:t>
            </w:r>
          </w:p>
        </w:tc>
      </w:tr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模型并行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参数/层/算子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显存不足</w:t>
            </w:r>
          </w:p>
        </w:tc>
      </w:tr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张量并行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单算子张量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单层矩阵太大</w:t>
            </w:r>
          </w:p>
        </w:tc>
      </w:tr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流水并行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层/阶段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模型太深</w:t>
            </w:r>
          </w:p>
        </w:tc>
      </w:tr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序列并行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token 序列维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长上下文</w:t>
            </w:r>
          </w:p>
        </w:tc>
      </w:tr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混合并行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数据+模型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超大模型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Microsoft YaHei"/>
          <w:sz w:val="21"/>
        </w:rPr>
        <w:t>6. 第六章：处理器原理</w:t>
      </w:r>
    </w:p>
    <w:p>
      <w:pPr>
        <w:pStyle w:val="Heading3"/>
        <w:keepNext/>
      </w:pPr>
      <w:r>
        <w:rPr>
          <w:rFonts w:ascii="Calibri" w:hAnsi="Calibri" w:eastAsia="Microsoft YaHei"/>
          <w:sz w:val="18"/>
        </w:rPr>
        <w:t>6.1 通用处理器问题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通用处理器中真正用于运算的面积很少，大量面积用于控制、缓存、寻址。深度学习计算规整，但通用处理器仍要执行大量 load/store、地址计算、循环控制。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向量处理器用一条指令处理多个数据，摊薄控制/寻址开销，但访存瓶颈仍存在。</w:t>
      </w:r>
    </w:p>
    <w:p>
      <w:pPr>
        <w:pStyle w:val="Heading3"/>
        <w:keepNext/>
      </w:pPr>
      <w:r>
        <w:rPr>
          <w:rFonts w:ascii="Calibri" w:hAnsi="Calibri" w:eastAsia="Microsoft YaHei"/>
          <w:sz w:val="18"/>
        </w:rPr>
        <w:t>6.2 I/O 复杂度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708"/>
        <w:gridCol w:w="3708"/>
        <w:gridCol w:w="3708"/>
        <w:gridCol w:w="3708"/>
      </w:tblGrid>
      <w:tr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Calibri" w:hAnsi="Calibri" w:eastAsia="Microsoft YaHei"/>
                <w:b/>
                <w:sz w:val="13"/>
              </w:rPr>
              <w:t>运算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Calibri" w:hAnsi="Calibri" w:eastAsia="Microsoft YaHei"/>
                <w:b/>
                <w:sz w:val="13"/>
              </w:rPr>
              <w:t>运算量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Calibri" w:hAnsi="Calibri" w:eastAsia="Microsoft YaHei"/>
                <w:b/>
                <w:sz w:val="13"/>
              </w:rPr>
              <w:t>I/O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Calibri" w:hAnsi="Calibri" w:eastAsia="Microsoft YaHei"/>
                <w:b/>
                <w:sz w:val="13"/>
              </w:rPr>
              <w:t>结论</w:t>
            </w:r>
          </w:p>
        </w:tc>
      </w:tr>
      <w:tr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标量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1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3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局部性差</w:t>
            </w:r>
          </w:p>
        </w:tc>
      </w:tr>
      <w:tr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向量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n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3n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单位运算 I/O 未改善</w:t>
            </w:r>
          </w:p>
        </w:tc>
      </w:tr>
      <w:tr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矩阵乘向量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n²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n²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一般</w:t>
            </w:r>
          </w:p>
        </w:tc>
      </w:tr>
      <w:tr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矩阵乘矩阵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n³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n²</w:t>
            </w:r>
          </w:p>
        </w:tc>
        <w:tc>
          <w:tcPr>
            <w:tcW w:type="dxa" w:w="3708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局部性最好</w:t>
            </w:r>
          </w:p>
        </w:tc>
      </w:tr>
    </w:tbl>
    <w:p>
      <w:pPr>
        <w:spacing w:after="0" w:line="202" w:lineRule="auto"/>
      </w:pPr>
      <w:r>
        <w:rPr>
          <w:rFonts w:ascii="Calibri" w:hAnsi="Calibri" w:eastAsia="Microsoft YaHei"/>
          <w:sz w:val="16"/>
        </w:rPr>
        <w:t>结论：矩阵乘的计算/I-O 比随规模增大而提高，适合 DLP 重点加速。</w:t>
      </w:r>
    </w:p>
    <w:p>
      <w:pPr>
        <w:pStyle w:val="Heading3"/>
        <w:keepNext/>
      </w:pPr>
      <w:r>
        <w:rPr>
          <w:rFonts w:ascii="Calibri" w:hAnsi="Calibri" w:eastAsia="Microsoft YaHei"/>
          <w:sz w:val="18"/>
        </w:rPr>
        <w:t>6.3 DLP 矩阵运算单元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44"/>
        <w:gridCol w:w="4944"/>
        <w:gridCol w:w="4944"/>
      </w:tblGrid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Calibri" w:hAnsi="Calibri" w:eastAsia="Microsoft YaHei"/>
                <w:b/>
                <w:sz w:val="13"/>
              </w:rPr>
              <w:t>处理器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Calibri" w:hAnsi="Calibri" w:eastAsia="Microsoft YaHei"/>
                <w:b/>
                <w:sz w:val="13"/>
              </w:rPr>
              <w:t>运算单元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Calibri" w:hAnsi="Calibri" w:eastAsia="Microsoft YaHei"/>
                <w:b/>
                <w:sz w:val="13"/>
              </w:rPr>
              <w:t>数据通路</w:t>
            </w:r>
          </w:p>
        </w:tc>
      </w:tr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标量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1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2</w:t>
            </w:r>
          </w:p>
        </w:tc>
      </w:tr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向量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n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2n</w:t>
            </w:r>
          </w:p>
        </w:tc>
      </w:tr>
      <w:tr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DLP 矩阵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n²</w:t>
            </w:r>
          </w:p>
        </w:tc>
        <w:tc>
          <w:tcPr>
            <w:tcW w:type="dxa" w:w="4944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3n</w:t>
            </w:r>
          </w:p>
        </w:tc>
      </w:tr>
    </w:tbl>
    <w:p>
      <w:pPr>
        <w:spacing w:after="0" w:line="202" w:lineRule="auto"/>
      </w:pPr>
      <w:r>
        <w:rPr>
          <w:rFonts w:ascii="Calibri" w:hAnsi="Calibri" w:eastAsia="Microsoft YaHei"/>
          <w:sz w:val="16"/>
        </w:rPr>
        <w:t>结论：DLP 在相同带宽下可提供更高算力。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传统矩阵电路问题：连线距离远、扇出多、功耗和时序差。解决：脉动阵列，让数据在相邻 PE 间逐拍流动。</w:t>
      </w:r>
    </w:p>
    <w:p>
      <w:pPr>
        <w:pStyle w:val="Heading3"/>
        <w:keepNext/>
      </w:pPr>
      <w:r>
        <w:rPr>
          <w:rFonts w:ascii="Calibri" w:hAnsi="Calibri" w:eastAsia="Microsoft YaHei"/>
          <w:sz w:val="18"/>
        </w:rPr>
        <w:t>6.4 DLP 三大设计</w:t>
      </w:r>
    </w:p>
    <w:p>
      <w:pPr>
        <w:pStyle w:val="ListNumber"/>
        <w:spacing w:after="0" w:line="197" w:lineRule="auto"/>
      </w:pPr>
      <w:r>
        <w:rPr>
          <w:rFonts w:ascii="Calibri" w:hAnsi="Calibri" w:eastAsia="Microsoft YaHei"/>
          <w:sz w:val="15"/>
        </w:rPr>
        <w:t>计算：矩阵运算为主，辅以向量/标量。</w:t>
      </w:r>
    </w:p>
    <w:p>
      <w:pPr>
        <w:pStyle w:val="ListNumber"/>
        <w:spacing w:after="0" w:line="197" w:lineRule="auto"/>
      </w:pPr>
      <w:r>
        <w:rPr>
          <w:rFonts w:ascii="Calibri" w:hAnsi="Calibri" w:eastAsia="Microsoft YaHei"/>
          <w:sz w:val="15"/>
        </w:rPr>
        <w:t>存储：便笺存储器 scratchpad + DMA。</w:t>
      </w:r>
    </w:p>
    <w:p>
      <w:pPr>
        <w:pStyle w:val="ListNumber"/>
        <w:spacing w:after="0" w:line="197" w:lineRule="auto"/>
      </w:pPr>
      <w:r>
        <w:rPr>
          <w:rFonts w:ascii="Calibri" w:hAnsi="Calibri" w:eastAsia="Microsoft YaHei"/>
          <w:sz w:val="15"/>
        </w:rPr>
        <w:t>控制：计数循环为主，简化分支预测等复杂控制。</w:t>
      </w:r>
    </w:p>
    <w:p>
      <w:pPr>
        <w:pStyle w:val="Heading2"/>
        <w:keepNext/>
      </w:pPr>
      <w:r>
        <w:rPr>
          <w:rFonts w:ascii="Calibri" w:hAnsi="Calibri" w:eastAsia="Microsoft YaHei"/>
          <w:sz w:val="21"/>
        </w:rPr>
        <w:t>7. 第七章：处理器架构</w:t>
      </w:r>
    </w:p>
    <w:p>
      <w:pPr>
        <w:pStyle w:val="Heading3"/>
        <w:keepNext/>
      </w:pPr>
      <w:r>
        <w:rPr>
          <w:rFonts w:ascii="Calibri" w:hAnsi="Calibri" w:eastAsia="Microsoft YaHei"/>
          <w:sz w:val="18"/>
        </w:rPr>
        <w:t>7.1 DLP 两大结构特点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必背：</w:t>
      </w:r>
    </w:p>
    <w:p>
      <w:pPr>
        <w:pStyle w:val="ListNumber"/>
        <w:spacing w:after="0" w:line="197" w:lineRule="auto"/>
      </w:pPr>
      <w:r>
        <w:rPr>
          <w:rFonts w:ascii="Calibri" w:hAnsi="Calibri" w:eastAsia="Microsoft YaHei"/>
          <w:sz w:val="15"/>
        </w:rPr>
        <w:t>取消传统输入，直接用 IO 连接外部。</w:t>
      </w:r>
    </w:p>
    <w:p>
      <w:pPr>
        <w:pStyle w:val="ListNumber"/>
        <w:spacing w:after="0" w:line="197" w:lineRule="auto"/>
      </w:pPr>
      <w:r>
        <w:rPr>
          <w:rFonts w:ascii="Calibri" w:hAnsi="Calibri" w:eastAsia="Microsoft YaHei"/>
          <w:sz w:val="15"/>
        </w:rPr>
        <w:t>增设便笺存储器从机，通过 DMA 直接访问外部 DRAM。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优势：一条 load 装整块数据，一条指令完成矩阵计算，一条 store 写回，减少通用处理器大量控制/寻址/访存开销。</w:t>
      </w:r>
    </w:p>
    <w:p>
      <w:pPr>
        <w:pStyle w:val="Heading3"/>
        <w:keepNext/>
      </w:pPr>
      <w:r>
        <w:rPr>
          <w:rFonts w:ascii="Calibri" w:hAnsi="Calibri" w:eastAsia="Microsoft YaHei"/>
          <w:sz w:val="18"/>
        </w:rPr>
        <w:t>7.2 矩阵单元和脉动阵列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矩阵单元组合：乘法器 -&gt; 内积单元 -&gt; 矩阵乘向量 -&gt; 矩阵乘矩阵。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优化：权值近端存储、激活广播、多内积单元并行、多组件嵌套。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脉动阵列优势：局部短连接、扇出少、计算-I/O 比更好。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脉动阵列困难：启动/排空延迟高，专用性强。</w:t>
      </w:r>
    </w:p>
    <w:p>
      <w:pPr>
        <w:pStyle w:val="Heading3"/>
        <w:keepNext/>
      </w:pPr>
      <w:r>
        <w:rPr>
          <w:rFonts w:ascii="Calibri" w:hAnsi="Calibri" w:eastAsia="Microsoft YaHei"/>
          <w:sz w:val="18"/>
        </w:rPr>
        <w:t>7.3 便笺、DMA、软件流水线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便笺存储器是 DLP 核内数据枢纽。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DMA 负责主存和便笺之间大块数据搬运。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软件流水线让 load/compute/store 交叠执行，用显式 sync 同步，减少硬件复杂度。</w:t>
      </w:r>
    </w:p>
    <w:p>
      <w:pPr>
        <w:pStyle w:val="Heading2"/>
        <w:keepNext/>
      </w:pPr>
      <w:r>
        <w:rPr>
          <w:rFonts w:ascii="Calibri" w:hAnsi="Calibri" w:eastAsia="Microsoft YaHei"/>
          <w:sz w:val="21"/>
        </w:rPr>
        <w:t>8. 第九章：大模型计算系统</w:t>
      </w:r>
    </w:p>
    <w:p>
      <w:pPr>
        <w:pStyle w:val="Heading3"/>
        <w:keepNext/>
      </w:pPr>
      <w:r>
        <w:rPr>
          <w:rFonts w:ascii="Calibri" w:hAnsi="Calibri" w:eastAsia="Microsoft YaHei"/>
          <w:sz w:val="18"/>
        </w:rPr>
        <w:t>8.1 大模型发展与系统需求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大模型训练计算量约随参数规模和数据规模增长。模型需求增长远快于芯片算力增长，因此需要算法、系统软件、硬件协同优化。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BLOOM 例子：数据并行 x 张量并行 x 流水线并行。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训练存储包含：模型权重、梯度、优化器状态、激活值。</w:t>
      </w:r>
    </w:p>
    <w:p>
      <w:pPr>
        <w:pStyle w:val="Heading3"/>
        <w:keepNext/>
      </w:pPr>
      <w:r>
        <w:rPr>
          <w:rFonts w:ascii="Calibri" w:hAnsi="Calibri" w:eastAsia="Microsoft YaHei"/>
          <w:sz w:val="18"/>
        </w:rPr>
        <w:t>8.2 三类优化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必须会答：</w:t>
      </w:r>
    </w:p>
    <w:p>
      <w:pPr>
        <w:pStyle w:val="ListNumber"/>
        <w:spacing w:after="0" w:line="197" w:lineRule="auto"/>
      </w:pPr>
      <w:r>
        <w:rPr>
          <w:rFonts w:ascii="Calibri" w:hAnsi="Calibri" w:eastAsia="Microsoft YaHei"/>
          <w:sz w:val="15"/>
        </w:rPr>
        <w:t>计算优化。</w:t>
      </w:r>
    </w:p>
    <w:p>
      <w:pPr>
        <w:pStyle w:val="ListNumber"/>
        <w:spacing w:after="0" w:line="197" w:lineRule="auto"/>
      </w:pPr>
      <w:r>
        <w:rPr>
          <w:rFonts w:ascii="Calibri" w:hAnsi="Calibri" w:eastAsia="Microsoft YaHei"/>
          <w:sz w:val="15"/>
        </w:rPr>
        <w:t>存储优化。</w:t>
      </w:r>
    </w:p>
    <w:p>
      <w:pPr>
        <w:pStyle w:val="ListNumber"/>
        <w:spacing w:after="0" w:line="197" w:lineRule="auto"/>
      </w:pPr>
      <w:r>
        <w:rPr>
          <w:rFonts w:ascii="Calibri" w:hAnsi="Calibri" w:eastAsia="Microsoft YaHei"/>
          <w:sz w:val="15"/>
        </w:rPr>
        <w:t>稳定性优化。</w:t>
      </w:r>
    </w:p>
    <w:p>
      <w:pPr>
        <w:pStyle w:val="Heading3"/>
        <w:keepNext/>
      </w:pPr>
      <w:r>
        <w:rPr>
          <w:rFonts w:ascii="Calibri" w:hAnsi="Calibri" w:eastAsia="Microsoft YaHei"/>
          <w:sz w:val="18"/>
        </w:rPr>
        <w:t>8.3 计算优化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训练：稀疏注意力、TF32/BF16/FP16 混合精度。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推理：连续批处理、KV cache。</w:t>
      </w:r>
    </w:p>
    <w:p>
      <w:pPr>
        <w:pStyle w:val="Heading3"/>
        <w:keepNext/>
      </w:pPr>
      <w:r>
        <w:rPr>
          <w:rFonts w:ascii="Calibri" w:hAnsi="Calibri" w:eastAsia="Microsoft YaHei"/>
          <w:sz w:val="18"/>
        </w:rPr>
        <w:t>8.4 存储优化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ZeRO 零冗余优化器：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问题：数据并行每卡重复存参数、梯度、优化器状态。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方法：把优化器状态/梯度/参数分片到各 GPU，用时通信重建。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扩展：ZeRO-Offload 到 CPU，ZeRO-Infinity 到 NVMe。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重计算：正向只存检查点，反向重算中间激活；用计算换存储。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 xml:space="preserve">FlashAttention：分块+融合，中间 </w:t>
      </w:r>
      <w:r>
        <w:rPr>
          <w:rFonts w:ascii="Consolas" w:hAnsi="Consolas" w:eastAsia="Microsoft YaHei"/>
          <w:sz w:val="15"/>
        </w:rPr>
        <w:t>S=QK^T</w:t>
      </w:r>
      <w:r>
        <w:rPr>
          <w:rFonts w:ascii="Calibri" w:hAnsi="Calibri" w:eastAsia="Microsoft YaHei"/>
          <w:sz w:val="16"/>
        </w:rPr>
        <w:t>、</w:t>
      </w:r>
      <w:r>
        <w:rPr>
          <w:rFonts w:ascii="Consolas" w:hAnsi="Consolas" w:eastAsia="Microsoft YaHei"/>
          <w:sz w:val="15"/>
        </w:rPr>
        <w:t>P=softmax(S)</w:t>
      </w:r>
      <w:r>
        <w:rPr>
          <w:rFonts w:ascii="Calibri" w:hAnsi="Calibri" w:eastAsia="Microsoft YaHei"/>
          <w:sz w:val="16"/>
        </w:rPr>
        <w:t xml:space="preserve"> 不写回显存，减少片外访存。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KV cache 分页：减少 KV cache 动态分配碎片。</w:t>
      </w:r>
    </w:p>
    <w:p>
      <w:pPr>
        <w:pStyle w:val="Heading3"/>
        <w:keepNext/>
      </w:pPr>
      <w:r>
        <w:rPr>
          <w:rFonts w:ascii="Calibri" w:hAnsi="Calibri" w:eastAsia="Microsoft YaHei"/>
          <w:sz w:val="18"/>
        </w:rPr>
        <w:t>8.5 稳定性优化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大模型训练时间长、节点多，故障频繁。重点手段：</w:t>
      </w:r>
    </w:p>
    <w:p>
      <w:pPr>
        <w:pStyle w:val="ListNumber"/>
        <w:spacing w:after="0" w:line="197" w:lineRule="auto"/>
      </w:pPr>
      <w:r>
        <w:rPr>
          <w:rFonts w:ascii="Calibri" w:hAnsi="Calibri" w:eastAsia="Microsoft YaHei"/>
          <w:sz w:val="15"/>
        </w:rPr>
        <w:t>Checkpoint：定期保存训练状态，故障后回滚。</w:t>
      </w:r>
    </w:p>
    <w:p>
      <w:pPr>
        <w:pStyle w:val="ListNumber"/>
        <w:spacing w:after="0" w:line="197" w:lineRule="auto"/>
      </w:pPr>
      <w:r>
        <w:rPr>
          <w:rFonts w:ascii="Calibri" w:hAnsi="Calibri" w:eastAsia="Microsoft YaHei"/>
          <w:sz w:val="15"/>
        </w:rPr>
        <w:t>Elastic training：资源变化或节点故障时弹性恢复。</w:t>
      </w:r>
    </w:p>
    <w:p>
      <w:pPr>
        <w:pStyle w:val="ListNumber"/>
        <w:spacing w:after="0" w:line="197" w:lineRule="auto"/>
      </w:pPr>
      <w:r>
        <w:rPr>
          <w:rFonts w:ascii="Calibri" w:hAnsi="Calibri" w:eastAsia="Microsoft YaHei"/>
          <w:sz w:val="15"/>
        </w:rPr>
        <w:t>Redundant computations：冗余计算提高容错。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答题句：大规模训练中故障是常态，稳定性优化的目标是减少故障造成的时间和资源浪费。</w:t>
      </w:r>
    </w:p>
    <w:p>
      <w:pPr>
        <w:pStyle w:val="Heading2"/>
        <w:keepNext/>
      </w:pPr>
      <w:r>
        <w:rPr>
          <w:rFonts w:ascii="Calibri" w:hAnsi="Calibri" w:eastAsia="Microsoft YaHei"/>
          <w:sz w:val="21"/>
        </w:rPr>
        <w:t>9. 开卷考试可能直接出题清单</w:t>
      </w:r>
    </w:p>
    <w:p>
      <w:pPr>
        <w:pStyle w:val="Heading3"/>
        <w:keepNext/>
      </w:pPr>
      <w:r>
        <w:rPr>
          <w:rFonts w:ascii="Calibri" w:hAnsi="Calibri" w:eastAsia="Microsoft YaHei"/>
          <w:sz w:val="18"/>
        </w:rPr>
        <w:t>9.1 选择/填空高频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CNN 两大法宝：局部连接、权重共享。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神经网络卷积不翻转卷积核。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ReLU 缺点：死亡 ReLU。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GELU/SiLU：大模型常用平滑激活。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过拟合：训练好测试差；泛化差。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 xml:space="preserve">留一验证是 K 折中 </w:t>
      </w:r>
      <w:r>
        <w:rPr>
          <w:rFonts w:ascii="Consolas" w:hAnsi="Consolas" w:eastAsia="Microsoft YaHei"/>
          <w:sz w:val="14"/>
        </w:rPr>
        <w:t>K=n</w:t>
      </w:r>
      <w:r>
        <w:rPr>
          <w:rFonts w:ascii="Calibri" w:hAnsi="Calibri" w:eastAsia="Microsoft YaHei"/>
          <w:sz w:val="15"/>
        </w:rPr>
        <w:t>。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token 是文本基本单位；embedding 是离散到连续向量。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LSTM 三门：遗忘门、输入门、输出门。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GRU 两门：更新门、重置门。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注意力三元组：Q/K/V。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Decoder mask：防止看到未来 token。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BERT：Encoder-only；GPT：Decoder-only。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扩散模型：正向加噪、反向去噪。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Agent 三部件：规划、记忆、工具。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PTQ：训练后校准；QAT：量化感知训练。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Tensor 支持 GPU/DLP、自动求导、计算图。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静态图：先建图再运行；动态图：边运行边建图。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框架四模块：构建、执行、编译、分布式。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设计哲学：简洁、易用、高效。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自动微分两步：正向建图、反向传播。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数据并行常用 All-Reduce。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DLP 两大结构特点：IO 直连外部；便笺+DMA。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大模型优化三类：计算、存储、稳定性。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ZeRO 属于存储优化。</w:t>
      </w:r>
    </w:p>
    <w:p>
      <w:pPr>
        <w:pStyle w:val="Heading3"/>
        <w:keepNext/>
      </w:pPr>
      <w:r>
        <w:rPr>
          <w:rFonts w:ascii="Calibri" w:hAnsi="Calibri" w:eastAsia="Microsoft YaHei"/>
          <w:sz w:val="18"/>
        </w:rPr>
        <w:t>9.2 简答/分析高频</w:t>
      </w:r>
    </w:p>
    <w:p>
      <w:pPr>
        <w:pStyle w:val="ListNumber"/>
        <w:spacing w:after="0" w:line="197" w:lineRule="auto"/>
      </w:pPr>
      <w:r>
        <w:rPr>
          <w:rFonts w:ascii="Calibri" w:hAnsi="Calibri" w:eastAsia="Microsoft YaHei"/>
          <w:sz w:val="15"/>
        </w:rPr>
        <w:t>为什么 CNN 参数少？</w:t>
      </w:r>
    </w:p>
    <w:p>
      <w:pPr>
        <w:pStyle w:val="ListNumber"/>
        <w:spacing w:after="0" w:line="197" w:lineRule="auto"/>
      </w:pPr>
      <w:r>
        <w:rPr>
          <w:rFonts w:ascii="Calibri" w:hAnsi="Calibri" w:eastAsia="Microsoft YaHei"/>
          <w:sz w:val="15"/>
        </w:rPr>
        <w:t>卷积输出尺寸如何计算？padding/stride 各是什么？</w:t>
      </w:r>
    </w:p>
    <w:p>
      <w:pPr>
        <w:pStyle w:val="ListNumber"/>
        <w:spacing w:after="0" w:line="197" w:lineRule="auto"/>
      </w:pPr>
      <w:r>
        <w:rPr>
          <w:rFonts w:ascii="Calibri" w:hAnsi="Calibri" w:eastAsia="Microsoft YaHei"/>
          <w:sz w:val="15"/>
        </w:rPr>
        <w:t>AlexNet 到 ResNet 的发展脉络。</w:t>
      </w:r>
    </w:p>
    <w:p>
      <w:pPr>
        <w:pStyle w:val="ListNumber"/>
        <w:spacing w:after="0" w:line="197" w:lineRule="auto"/>
      </w:pPr>
      <w:r>
        <w:rPr>
          <w:rFonts w:ascii="Calibri" w:hAnsi="Calibri" w:eastAsia="Microsoft YaHei"/>
          <w:sz w:val="15"/>
        </w:rPr>
        <w:t>IoU、mAP、Precision、Recall 如何计算？</w:t>
      </w:r>
    </w:p>
    <w:p>
      <w:pPr>
        <w:pStyle w:val="ListNumber"/>
        <w:spacing w:after="0" w:line="197" w:lineRule="auto"/>
      </w:pPr>
      <w:r>
        <w:rPr>
          <w:rFonts w:ascii="Calibri" w:hAnsi="Calibri" w:eastAsia="Microsoft YaHei"/>
          <w:sz w:val="15"/>
        </w:rPr>
        <w:t>R-CNN 到 Faster R-CNN 如何一步步加速？</w:t>
      </w:r>
    </w:p>
    <w:p>
      <w:pPr>
        <w:pStyle w:val="ListNumber"/>
        <w:spacing w:after="0" w:line="197" w:lineRule="auto"/>
      </w:pPr>
      <w:r>
        <w:rPr>
          <w:rFonts w:ascii="Calibri" w:hAnsi="Calibri" w:eastAsia="Microsoft YaHei"/>
          <w:sz w:val="15"/>
        </w:rPr>
        <w:t>token、embedding、位置编码分别解决什么问题？</w:t>
      </w:r>
    </w:p>
    <w:p>
      <w:pPr>
        <w:pStyle w:val="ListNumber"/>
        <w:spacing w:after="0" w:line="197" w:lineRule="auto"/>
      </w:pPr>
      <w:r>
        <w:rPr>
          <w:rFonts w:ascii="Calibri" w:hAnsi="Calibri" w:eastAsia="Microsoft YaHei"/>
          <w:sz w:val="15"/>
        </w:rPr>
        <w:t>RNN 为什么有梯度消失/爆炸？LSTM/GRU 如何改进？</w:t>
      </w:r>
    </w:p>
    <w:p>
      <w:pPr>
        <w:pStyle w:val="ListNumber"/>
        <w:spacing w:after="0" w:line="197" w:lineRule="auto"/>
      </w:pPr>
      <w:r>
        <w:rPr>
          <w:rFonts w:ascii="Calibri" w:hAnsi="Calibri" w:eastAsia="Microsoft YaHei"/>
          <w:sz w:val="15"/>
        </w:rPr>
        <w:t xml:space="preserve">注意力机制 Q/K/V 怎么算，为什么除以 </w:t>
      </w:r>
      <w:r>
        <w:rPr>
          <w:rFonts w:ascii="Consolas" w:hAnsi="Consolas" w:eastAsia="Microsoft YaHei"/>
          <w:sz w:val="14"/>
        </w:rPr>
        <w:t>sqrt(d_k)</w:t>
      </w:r>
      <w:r>
        <w:rPr>
          <w:rFonts w:ascii="Calibri" w:hAnsi="Calibri" w:eastAsia="Microsoft YaHei"/>
          <w:sz w:val="15"/>
        </w:rPr>
        <w:t>？</w:t>
      </w:r>
    </w:p>
    <w:p>
      <w:pPr>
        <w:pStyle w:val="ListNumber"/>
        <w:spacing w:after="0" w:line="197" w:lineRule="auto"/>
      </w:pPr>
      <w:r>
        <w:rPr>
          <w:rFonts w:ascii="Calibri" w:hAnsi="Calibri" w:eastAsia="Microsoft YaHei"/>
          <w:sz w:val="15"/>
        </w:rPr>
        <w:t>Transformer Encoder 和 Decoder 有何区别？</w:t>
      </w:r>
    </w:p>
    <w:p>
      <w:pPr>
        <w:pStyle w:val="ListNumber"/>
        <w:spacing w:after="0" w:line="197" w:lineRule="auto"/>
      </w:pPr>
      <w:r>
        <w:rPr>
          <w:rFonts w:ascii="Calibri" w:hAnsi="Calibri" w:eastAsia="Microsoft YaHei"/>
          <w:sz w:val="15"/>
        </w:rPr>
        <w:t>BERT 和 GPT 有何区别？Decoder-only 为什么主流？</w:t>
      </w:r>
    </w:p>
    <w:p>
      <w:pPr>
        <w:pStyle w:val="ListNumber"/>
        <w:spacing w:after="0" w:line="197" w:lineRule="auto"/>
      </w:pPr>
      <w:r>
        <w:rPr>
          <w:rFonts w:ascii="Calibri" w:hAnsi="Calibri" w:eastAsia="Microsoft YaHei"/>
          <w:sz w:val="15"/>
        </w:rPr>
        <w:t>扩散模型两个过程，Stable Diffusion 为什么高效？</w:t>
      </w:r>
    </w:p>
    <w:p>
      <w:pPr>
        <w:pStyle w:val="ListNumber"/>
        <w:spacing w:after="0" w:line="197" w:lineRule="auto"/>
      </w:pPr>
      <w:r>
        <w:rPr>
          <w:rFonts w:ascii="Calibri" w:hAnsi="Calibri" w:eastAsia="Microsoft YaHei"/>
          <w:sz w:val="15"/>
        </w:rPr>
        <w:t>CLIP 如何训练，为什么能 zero-shot？</w:t>
      </w:r>
    </w:p>
    <w:p>
      <w:pPr>
        <w:pStyle w:val="ListNumber"/>
        <w:spacing w:after="0" w:line="197" w:lineRule="auto"/>
      </w:pPr>
      <w:r>
        <w:rPr>
          <w:rFonts w:ascii="Calibri" w:hAnsi="Calibri" w:eastAsia="Microsoft YaHei"/>
          <w:sz w:val="15"/>
        </w:rPr>
        <w:t>智能体中规划、记忆、工具分别是什么？</w:t>
      </w:r>
    </w:p>
    <w:p>
      <w:pPr>
        <w:pStyle w:val="ListNumber"/>
        <w:spacing w:after="0" w:line="197" w:lineRule="auto"/>
      </w:pPr>
      <w:r>
        <w:rPr>
          <w:rFonts w:ascii="Calibri" w:hAnsi="Calibri" w:eastAsia="Microsoft YaHei"/>
          <w:sz w:val="15"/>
        </w:rPr>
        <w:t>量化为什么重要？PTQ 和 QAT 区别？</w:t>
      </w:r>
    </w:p>
    <w:p>
      <w:pPr>
        <w:pStyle w:val="ListNumber"/>
        <w:spacing w:after="0" w:line="197" w:lineRule="auto"/>
      </w:pPr>
      <w:r>
        <w:rPr>
          <w:rFonts w:ascii="Calibri" w:hAnsi="Calibri" w:eastAsia="Microsoft YaHei"/>
          <w:sz w:val="15"/>
        </w:rPr>
        <w:t>广播机制如何判断，不能广播会怎样？</w:t>
      </w:r>
    </w:p>
    <w:p>
      <w:pPr>
        <w:pStyle w:val="ListNumber"/>
        <w:spacing w:after="0" w:line="197" w:lineRule="auto"/>
      </w:pPr>
      <w:r>
        <w:rPr>
          <w:rFonts w:ascii="Calibri" w:hAnsi="Calibri" w:eastAsia="Microsoft YaHei"/>
          <w:sz w:val="15"/>
        </w:rPr>
        <w:t>静态图和动态图优缺点。</w:t>
      </w:r>
    </w:p>
    <w:p>
      <w:pPr>
        <w:pStyle w:val="ListNumber"/>
        <w:spacing w:after="0" w:line="197" w:lineRule="auto"/>
      </w:pPr>
      <w:r>
        <w:rPr>
          <w:rFonts w:ascii="Calibri" w:hAnsi="Calibri" w:eastAsia="Microsoft YaHei"/>
          <w:sz w:val="15"/>
        </w:rPr>
        <w:t>自动微分相比手动/数值/符号求导的优势。</w:t>
      </w:r>
    </w:p>
    <w:p>
      <w:pPr>
        <w:pStyle w:val="ListNumber"/>
        <w:spacing w:after="0" w:line="197" w:lineRule="auto"/>
      </w:pPr>
      <w:r>
        <w:rPr>
          <w:rFonts w:ascii="Calibri" w:hAnsi="Calibri" w:eastAsia="Microsoft YaHei"/>
          <w:sz w:val="15"/>
        </w:rPr>
        <w:t>图级优化和算子级优化如何区分？</w:t>
      </w:r>
    </w:p>
    <w:p>
      <w:pPr>
        <w:pStyle w:val="ListNumber"/>
        <w:spacing w:after="0" w:line="197" w:lineRule="auto"/>
      </w:pPr>
      <w:r>
        <w:rPr>
          <w:rFonts w:ascii="Calibri" w:hAnsi="Calibri" w:eastAsia="Microsoft YaHei"/>
          <w:sz w:val="15"/>
        </w:rPr>
        <w:t>参数服务器和集合通信区别。</w:t>
      </w:r>
    </w:p>
    <w:p>
      <w:pPr>
        <w:pStyle w:val="ListNumber"/>
        <w:spacing w:after="0" w:line="197" w:lineRule="auto"/>
      </w:pPr>
      <w:r>
        <w:rPr>
          <w:rFonts w:ascii="Calibri" w:hAnsi="Calibri" w:eastAsia="Microsoft YaHei"/>
          <w:sz w:val="15"/>
        </w:rPr>
        <w:t>数据并行、模型并行、混合并行如何划分？</w:t>
      </w:r>
    </w:p>
    <w:p>
      <w:pPr>
        <w:pStyle w:val="ListNumber"/>
        <w:spacing w:after="0" w:line="197" w:lineRule="auto"/>
      </w:pPr>
      <w:r>
        <w:rPr>
          <w:rFonts w:ascii="Calibri" w:hAnsi="Calibri" w:eastAsia="Microsoft YaHei"/>
          <w:sz w:val="15"/>
        </w:rPr>
        <w:t>DLP 为什么要矩阵运算单元？</w:t>
      </w:r>
    </w:p>
    <w:p>
      <w:pPr>
        <w:pStyle w:val="ListNumber"/>
        <w:spacing w:after="0" w:line="197" w:lineRule="auto"/>
      </w:pPr>
      <w:r>
        <w:rPr>
          <w:rFonts w:ascii="Calibri" w:hAnsi="Calibri" w:eastAsia="Microsoft YaHei"/>
          <w:sz w:val="15"/>
        </w:rPr>
        <w:t>传统矩阵运算电路为什么有连线远、扇出多问题？</w:t>
      </w:r>
    </w:p>
    <w:p>
      <w:pPr>
        <w:pStyle w:val="ListNumber"/>
        <w:spacing w:after="0" w:line="197" w:lineRule="auto"/>
      </w:pPr>
      <w:r>
        <w:rPr>
          <w:rFonts w:ascii="Calibri" w:hAnsi="Calibri" w:eastAsia="Microsoft YaHei"/>
          <w:sz w:val="15"/>
        </w:rPr>
        <w:t>脉动阵列优势与困难。</w:t>
      </w:r>
    </w:p>
    <w:p>
      <w:pPr>
        <w:pStyle w:val="ListNumber"/>
        <w:spacing w:after="0" w:line="197" w:lineRule="auto"/>
      </w:pPr>
      <w:r>
        <w:rPr>
          <w:rFonts w:ascii="Calibri" w:hAnsi="Calibri" w:eastAsia="Microsoft YaHei"/>
          <w:sz w:val="15"/>
        </w:rPr>
        <w:t>大模型存储优化：ZeRO、重计算、FlashAttention。</w:t>
      </w:r>
    </w:p>
    <w:p>
      <w:pPr>
        <w:pStyle w:val="ListNumber"/>
        <w:spacing w:after="0" w:line="197" w:lineRule="auto"/>
      </w:pPr>
      <w:r>
        <w:rPr>
          <w:rFonts w:ascii="Calibri" w:hAnsi="Calibri" w:eastAsia="Microsoft YaHei"/>
          <w:sz w:val="15"/>
        </w:rPr>
        <w:t>大模型稳定性优化：checkpoint、弹性训练、冗余计算。</w:t>
      </w:r>
    </w:p>
    <w:p>
      <w:pPr>
        <w:pStyle w:val="Heading3"/>
        <w:keepNext/>
      </w:pPr>
      <w:r>
        <w:rPr>
          <w:rFonts w:ascii="Calibri" w:hAnsi="Calibri" w:eastAsia="Microsoft YaHei"/>
          <w:sz w:val="18"/>
        </w:rPr>
        <w:t>9.3 程序设计可能考法</w:t>
      </w:r>
    </w:p>
    <w:p>
      <w:pPr>
        <w:pStyle w:val="ListNumber"/>
        <w:spacing w:after="0" w:line="197" w:lineRule="auto"/>
      </w:pPr>
      <w:r>
        <w:rPr>
          <w:rFonts w:ascii="Calibri" w:hAnsi="Calibri" w:eastAsia="Microsoft YaHei"/>
          <w:sz w:val="15"/>
        </w:rPr>
        <w:t>写 PyTorch CNN：Conv/ReLU/Pool/FC + 训练循环。</w:t>
      </w:r>
    </w:p>
    <w:p>
      <w:pPr>
        <w:pStyle w:val="ListNumber"/>
        <w:spacing w:after="0" w:line="197" w:lineRule="auto"/>
      </w:pPr>
      <w:r>
        <w:rPr>
          <w:rFonts w:ascii="Calibri" w:hAnsi="Calibri" w:eastAsia="Microsoft YaHei"/>
          <w:sz w:val="15"/>
        </w:rPr>
        <w:t>写广播判断函数：末尾对齐、补 1、不合法返回错误。</w:t>
      </w:r>
    </w:p>
    <w:p>
      <w:pPr>
        <w:pStyle w:val="ListNumber"/>
        <w:spacing w:after="0" w:line="197" w:lineRule="auto"/>
      </w:pPr>
      <w:r>
        <w:rPr>
          <w:rFonts w:ascii="Calibri" w:hAnsi="Calibri" w:eastAsia="Microsoft YaHei"/>
          <w:sz w:val="15"/>
        </w:rPr>
        <w:t>写卷积输出尺寸函数：支持整数/tuple padding 和 stride。</w:t>
      </w:r>
    </w:p>
    <w:p>
      <w:pPr>
        <w:pStyle w:val="ListNumber"/>
        <w:spacing w:after="0" w:line="197" w:lineRule="auto"/>
      </w:pPr>
      <w:r>
        <w:rPr>
          <w:rFonts w:ascii="Calibri" w:hAnsi="Calibri" w:eastAsia="Microsoft YaHei"/>
          <w:sz w:val="15"/>
        </w:rPr>
        <w:t>写一次训练迭代：</w:t>
      </w:r>
      <w:r>
        <w:rPr>
          <w:rFonts w:ascii="Consolas" w:hAnsi="Consolas" w:eastAsia="Microsoft YaHei"/>
          <w:sz w:val="14"/>
        </w:rPr>
        <w:t>zero_grad -&gt; forward -&gt; loss -&gt; backward -&gt; step</w:t>
      </w:r>
      <w:r>
        <w:rPr>
          <w:rFonts w:ascii="Calibri" w:hAnsi="Calibri" w:eastAsia="Microsoft YaHei"/>
          <w:sz w:val="15"/>
        </w:rPr>
        <w:t>。</w:t>
      </w:r>
    </w:p>
    <w:p>
      <w:pPr>
        <w:pStyle w:val="ListNumber"/>
        <w:spacing w:after="0" w:line="197" w:lineRule="auto"/>
      </w:pPr>
      <w:r>
        <w:rPr>
          <w:rFonts w:ascii="Calibri" w:hAnsi="Calibri" w:eastAsia="Microsoft YaHei"/>
          <w:sz w:val="15"/>
        </w:rPr>
        <w:t xml:space="preserve">写 </w:t>
      </w:r>
      <w:r>
        <w:rPr>
          <w:rFonts w:ascii="Consolas" w:hAnsi="Consolas" w:eastAsia="Microsoft YaHei"/>
          <w:sz w:val="14"/>
        </w:rPr>
        <w:t>model.train()</w:t>
      </w:r>
      <w:r>
        <w:rPr>
          <w:rFonts w:ascii="Calibri" w:hAnsi="Calibri" w:eastAsia="Microsoft YaHei"/>
          <w:sz w:val="15"/>
        </w:rPr>
        <w:t>/</w:t>
      </w:r>
      <w:r>
        <w:rPr>
          <w:rFonts w:ascii="Consolas" w:hAnsi="Consolas" w:eastAsia="Microsoft YaHei"/>
          <w:sz w:val="14"/>
        </w:rPr>
        <w:t>model.eval()</w:t>
      </w:r>
      <w:r>
        <w:rPr>
          <w:rFonts w:ascii="Calibri" w:hAnsi="Calibri" w:eastAsia="Microsoft YaHei"/>
          <w:sz w:val="15"/>
        </w:rPr>
        <w:t xml:space="preserve"> 使用场景说明。</w:t>
      </w:r>
    </w:p>
    <w:p>
      <w:pPr>
        <w:pStyle w:val="Heading2"/>
        <w:keepNext/>
      </w:pPr>
      <w:r>
        <w:rPr>
          <w:rFonts w:ascii="Calibri" w:hAnsi="Calibri" w:eastAsia="Microsoft YaHei"/>
          <w:sz w:val="21"/>
        </w:rPr>
        <w:t>10. 程序设计题 PyTorch 常用代码</w:t>
      </w:r>
    </w:p>
    <w:p>
      <w:pPr>
        <w:spacing w:after="0" w:line="197" w:lineRule="auto"/>
      </w:pPr>
      <w:r>
        <w:rPr>
          <w:rFonts w:ascii="Calibri" w:hAnsi="Calibri" w:eastAsia="Microsoft YaHei"/>
          <w:sz w:val="15"/>
        </w:rPr>
        <w:t>开卷考试程序题一般不会要求写复杂工程，重点是结构完整、API 用对、训练流程正确。</w:t>
      </w:r>
    </w:p>
    <w:p>
      <w:pPr>
        <w:pStyle w:val="Heading3"/>
        <w:keepNext/>
      </w:pPr>
      <w:r>
        <w:rPr>
          <w:rFonts w:ascii="Calibri" w:hAnsi="Calibri" w:eastAsia="Microsoft YaHei"/>
          <w:sz w:val="18"/>
        </w:rPr>
        <w:t>10.1 最小 CNN 分类网络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 xml:space="preserve">适用题目：写一个图像分类 CNN，输入 </w:t>
      </w:r>
      <w:r>
        <w:rPr>
          <w:rFonts w:ascii="Consolas" w:hAnsi="Consolas" w:eastAsia="Microsoft YaHei"/>
          <w:sz w:val="15"/>
        </w:rPr>
        <w:t>3x32x32</w:t>
      </w:r>
      <w:r>
        <w:rPr>
          <w:rFonts w:ascii="Calibri" w:hAnsi="Calibri" w:eastAsia="Microsoft YaHei"/>
          <w:sz w:val="16"/>
        </w:rPr>
        <w:t>，输出 10 类。</w:t>
      </w:r>
    </w:p>
    <w:p>
      <w:pPr>
        <w:pStyle w:val="CodeBlock"/>
      </w:pPr>
      <w:r>
        <w:rPr>
          <w:rFonts w:ascii="Consolas" w:hAnsi="Consolas" w:eastAsia="Microsoft YaHei"/>
          <w:sz w:val="13"/>
        </w:rPr>
        <w:t>import torch</w:t>
      </w:r>
      <w:r>
        <w:br/>
      </w:r>
      <w:r>
        <w:rPr>
          <w:rFonts w:ascii="Consolas" w:hAnsi="Consolas" w:eastAsia="Microsoft YaHei"/>
          <w:sz w:val="13"/>
        </w:rPr>
        <w:t>import torch.nn as nn</w:t>
      </w:r>
      <w:r>
        <w:br/>
      </w:r>
      <w:r>
        <w:rPr>
          <w:rFonts w:ascii="Consolas" w:hAnsi="Consolas" w:eastAsia="Microsoft YaHei"/>
          <w:sz w:val="13"/>
        </w:rPr>
        <w:t>import torch.nn.functional as F</w:t>
      </w:r>
      <w:r>
        <w:br/>
      </w:r>
      <w:r>
        <w:rPr>
          <w:rFonts w:ascii="Consolas" w:hAnsi="Consolas" w:eastAsia="Microsoft YaHei"/>
          <w:sz w:val="13"/>
        </w:rPr>
      </w:r>
      <w:r>
        <w:br/>
      </w:r>
      <w:r>
        <w:rPr>
          <w:rFonts w:ascii="Consolas" w:hAnsi="Consolas" w:eastAsia="Microsoft YaHei"/>
          <w:sz w:val="13"/>
        </w:rPr>
        <w:t>class SmallCNN(nn.Module):</w:t>
      </w:r>
      <w:r>
        <w:br/>
      </w:r>
      <w:r>
        <w:rPr>
          <w:rFonts w:ascii="Consolas" w:hAnsi="Consolas" w:eastAsia="Microsoft YaHei"/>
          <w:sz w:val="13"/>
        </w:rPr>
        <w:t xml:space="preserve">    def __init__(self, num_classes=10):</w:t>
      </w:r>
      <w:r>
        <w:br/>
      </w:r>
      <w:r>
        <w:rPr>
          <w:rFonts w:ascii="Consolas" w:hAnsi="Consolas" w:eastAsia="Microsoft YaHei"/>
          <w:sz w:val="13"/>
        </w:rPr>
        <w:t xml:space="preserve">        super().__init__()</w:t>
      </w:r>
      <w:r>
        <w:br/>
      </w:r>
      <w:r>
        <w:rPr>
          <w:rFonts w:ascii="Consolas" w:hAnsi="Consolas" w:eastAsia="Microsoft YaHei"/>
          <w:sz w:val="13"/>
        </w:rPr>
        <w:t xml:space="preserve">        self.conv1 = nn.Conv2d(3, 16, kernel_size=3, padding=1)</w:t>
      </w:r>
      <w:r>
        <w:br/>
      </w:r>
      <w:r>
        <w:rPr>
          <w:rFonts w:ascii="Consolas" w:hAnsi="Consolas" w:eastAsia="Microsoft YaHei"/>
          <w:sz w:val="13"/>
        </w:rPr>
        <w:t xml:space="preserve">        self.conv2 = nn.Conv2d(16, 32, kernel_size=3, padding=1)</w:t>
      </w:r>
      <w:r>
        <w:br/>
      </w:r>
      <w:r>
        <w:rPr>
          <w:rFonts w:ascii="Consolas" w:hAnsi="Consolas" w:eastAsia="Microsoft YaHei"/>
          <w:sz w:val="13"/>
        </w:rPr>
        <w:t xml:space="preserve">        self.pool = nn.MaxPool2d(kernel_size=2, stride=2)</w:t>
      </w:r>
      <w:r>
        <w:br/>
      </w:r>
      <w:r>
        <w:rPr>
          <w:rFonts w:ascii="Consolas" w:hAnsi="Consolas" w:eastAsia="Microsoft YaHei"/>
          <w:sz w:val="13"/>
        </w:rPr>
        <w:t xml:space="preserve">        self.fc = nn.Linear(32 * 8 * 8, num_classes)</w:t>
      </w:r>
      <w:r>
        <w:br/>
      </w:r>
      <w:r>
        <w:rPr>
          <w:rFonts w:ascii="Consolas" w:hAnsi="Consolas" w:eastAsia="Microsoft YaHei"/>
          <w:sz w:val="13"/>
        </w:rPr>
      </w:r>
      <w:r>
        <w:br/>
      </w:r>
      <w:r>
        <w:rPr>
          <w:rFonts w:ascii="Consolas" w:hAnsi="Consolas" w:eastAsia="Microsoft YaHei"/>
          <w:sz w:val="13"/>
        </w:rPr>
        <w:t xml:space="preserve">    def forward(self, x):</w:t>
      </w:r>
      <w:r>
        <w:br/>
      </w:r>
      <w:r>
        <w:rPr>
          <w:rFonts w:ascii="Consolas" w:hAnsi="Consolas" w:eastAsia="Microsoft YaHei"/>
          <w:sz w:val="13"/>
        </w:rPr>
        <w:t xml:space="preserve">        x = self.pool(F.relu(self.conv1(x)))  # [N,3,32,32] -&gt; [N,16,16,16]</w:t>
      </w:r>
      <w:r>
        <w:br/>
      </w:r>
      <w:r>
        <w:rPr>
          <w:rFonts w:ascii="Consolas" w:hAnsi="Consolas" w:eastAsia="Microsoft YaHei"/>
          <w:sz w:val="13"/>
        </w:rPr>
        <w:t xml:space="preserve">        x = self.pool(F.relu(self.conv2(x)))  # [N,16,16,16] -&gt; [N,32,8,8]</w:t>
      </w:r>
      <w:r>
        <w:br/>
      </w:r>
      <w:r>
        <w:rPr>
          <w:rFonts w:ascii="Consolas" w:hAnsi="Consolas" w:eastAsia="Microsoft YaHei"/>
          <w:sz w:val="13"/>
        </w:rPr>
        <w:t xml:space="preserve">        x = torch.flatten(x, 1)</w:t>
      </w:r>
      <w:r>
        <w:br/>
      </w:r>
      <w:r>
        <w:rPr>
          <w:rFonts w:ascii="Consolas" w:hAnsi="Consolas" w:eastAsia="Microsoft YaHei"/>
          <w:sz w:val="13"/>
        </w:rPr>
        <w:t xml:space="preserve">        x = self.fc(x)</w:t>
      </w:r>
      <w:r>
        <w:br/>
      </w:r>
      <w:r>
        <w:rPr>
          <w:rFonts w:ascii="Consolas" w:hAnsi="Consolas" w:eastAsia="Microsoft YaHei"/>
          <w:sz w:val="13"/>
        </w:rPr>
        <w:t xml:space="preserve">        return x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得分点：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 xml:space="preserve">继承 </w:t>
      </w:r>
      <w:r>
        <w:rPr>
          <w:rFonts w:ascii="Consolas" w:hAnsi="Consolas" w:eastAsia="Microsoft YaHei"/>
          <w:sz w:val="14"/>
        </w:rPr>
        <w:t>nn.Module</w:t>
      </w:r>
      <w:r>
        <w:rPr>
          <w:rFonts w:ascii="Calibri" w:hAnsi="Calibri" w:eastAsia="Microsoft YaHei"/>
          <w:sz w:val="15"/>
        </w:rPr>
        <w:t>。</w:t>
      </w:r>
    </w:p>
    <w:p>
      <w:pPr>
        <w:pStyle w:val="ListBullet"/>
        <w:spacing w:after="0" w:line="197" w:lineRule="auto"/>
      </w:pPr>
      <w:r>
        <w:rPr>
          <w:rFonts w:ascii="Consolas" w:hAnsi="Consolas" w:eastAsia="Microsoft YaHei"/>
          <w:sz w:val="14"/>
        </w:rPr>
        <w:t>__init__</w:t>
      </w:r>
      <w:r>
        <w:rPr>
          <w:rFonts w:ascii="Calibri" w:hAnsi="Calibri" w:eastAsia="Microsoft YaHei"/>
          <w:sz w:val="15"/>
        </w:rPr>
        <w:t xml:space="preserve"> 定义层，</w:t>
      </w:r>
      <w:r>
        <w:rPr>
          <w:rFonts w:ascii="Consolas" w:hAnsi="Consolas" w:eastAsia="Microsoft YaHei"/>
          <w:sz w:val="14"/>
        </w:rPr>
        <w:t>forward</w:t>
      </w:r>
      <w:r>
        <w:rPr>
          <w:rFonts w:ascii="Calibri" w:hAnsi="Calibri" w:eastAsia="Microsoft YaHei"/>
          <w:sz w:val="15"/>
        </w:rPr>
        <w:t xml:space="preserve"> 定义前向。</w:t>
      </w:r>
    </w:p>
    <w:p>
      <w:pPr>
        <w:pStyle w:val="ListBullet"/>
        <w:spacing w:after="0" w:line="197" w:lineRule="auto"/>
      </w:pPr>
      <w:r>
        <w:rPr>
          <w:rFonts w:ascii="Consolas" w:hAnsi="Consolas" w:eastAsia="Microsoft YaHei"/>
          <w:sz w:val="14"/>
        </w:rPr>
        <w:t>Conv2d</w:t>
      </w:r>
      <w:r>
        <w:rPr>
          <w:rFonts w:ascii="Calibri" w:hAnsi="Calibri" w:eastAsia="Microsoft YaHei"/>
          <w:sz w:val="15"/>
        </w:rPr>
        <w:t xml:space="preserve"> 输入输出通道写对。</w:t>
      </w:r>
    </w:p>
    <w:p>
      <w:pPr>
        <w:pStyle w:val="ListBullet"/>
        <w:spacing w:after="0" w:line="197" w:lineRule="auto"/>
      </w:pPr>
      <w:r>
        <w:rPr>
          <w:rFonts w:ascii="Consolas" w:hAnsi="Consolas" w:eastAsia="Microsoft YaHei"/>
          <w:sz w:val="14"/>
        </w:rPr>
        <w:t>flatten(x, 1)</w:t>
      </w:r>
      <w:r>
        <w:rPr>
          <w:rFonts w:ascii="Calibri" w:hAnsi="Calibri" w:eastAsia="Microsoft YaHei"/>
          <w:sz w:val="15"/>
        </w:rPr>
        <w:t xml:space="preserve"> 保留 batch 维。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分类最后输出 logits，不需要手动 softmax，</w:t>
      </w:r>
      <w:r>
        <w:rPr>
          <w:rFonts w:ascii="Consolas" w:hAnsi="Consolas" w:eastAsia="Microsoft YaHei"/>
          <w:sz w:val="14"/>
        </w:rPr>
        <w:t>CrossEntropyLoss</w:t>
      </w:r>
      <w:r>
        <w:rPr>
          <w:rFonts w:ascii="Calibri" w:hAnsi="Calibri" w:eastAsia="Microsoft YaHei"/>
          <w:sz w:val="15"/>
        </w:rPr>
        <w:t xml:space="preserve"> 内部会处理。</w:t>
      </w:r>
    </w:p>
    <w:p>
      <w:pPr>
        <w:pStyle w:val="Heading3"/>
        <w:keepNext/>
      </w:pPr>
      <w:r>
        <w:rPr>
          <w:rFonts w:ascii="Calibri" w:hAnsi="Calibri" w:eastAsia="Microsoft YaHei"/>
          <w:sz w:val="18"/>
        </w:rPr>
        <w:t>10.2 一次完整训练迭代</w:t>
      </w:r>
    </w:p>
    <w:p>
      <w:pPr>
        <w:pStyle w:val="CodeBlock"/>
      </w:pPr>
      <w:r>
        <w:rPr>
          <w:rFonts w:ascii="Consolas" w:hAnsi="Consolas" w:eastAsia="Microsoft YaHei"/>
          <w:sz w:val="13"/>
        </w:rPr>
        <w:t>model = SmallCNN(num_classes=10)</w:t>
      </w:r>
      <w:r>
        <w:br/>
      </w:r>
      <w:r>
        <w:rPr>
          <w:rFonts w:ascii="Consolas" w:hAnsi="Consolas" w:eastAsia="Microsoft YaHei"/>
          <w:sz w:val="13"/>
        </w:rPr>
        <w:t>criterion = nn.CrossEntropyLoss()</w:t>
      </w:r>
      <w:r>
        <w:br/>
      </w:r>
      <w:r>
        <w:rPr>
          <w:rFonts w:ascii="Consolas" w:hAnsi="Consolas" w:eastAsia="Microsoft YaHei"/>
          <w:sz w:val="13"/>
        </w:rPr>
        <w:t>optimizer = torch.optim.Adam(model.parameters(), lr=1e-3)</w:t>
      </w:r>
      <w:r>
        <w:br/>
      </w:r>
      <w:r>
        <w:rPr>
          <w:rFonts w:ascii="Consolas" w:hAnsi="Consolas" w:eastAsia="Microsoft YaHei"/>
          <w:sz w:val="13"/>
        </w:rPr>
      </w:r>
      <w:r>
        <w:br/>
      </w:r>
      <w:r>
        <w:rPr>
          <w:rFonts w:ascii="Consolas" w:hAnsi="Consolas" w:eastAsia="Microsoft YaHei"/>
          <w:sz w:val="13"/>
        </w:rPr>
        <w:t>images = torch.randn(16, 3, 32, 32)</w:t>
      </w:r>
      <w:r>
        <w:br/>
      </w:r>
      <w:r>
        <w:rPr>
          <w:rFonts w:ascii="Consolas" w:hAnsi="Consolas" w:eastAsia="Microsoft YaHei"/>
          <w:sz w:val="13"/>
        </w:rPr>
        <w:t>labels = torch.randint(0, 10, (16,))</w:t>
      </w:r>
      <w:r>
        <w:br/>
      </w:r>
      <w:r>
        <w:rPr>
          <w:rFonts w:ascii="Consolas" w:hAnsi="Consolas" w:eastAsia="Microsoft YaHei"/>
          <w:sz w:val="13"/>
        </w:rPr>
      </w:r>
      <w:r>
        <w:br/>
      </w:r>
      <w:r>
        <w:rPr>
          <w:rFonts w:ascii="Consolas" w:hAnsi="Consolas" w:eastAsia="Microsoft YaHei"/>
          <w:sz w:val="13"/>
        </w:rPr>
        <w:t>model.train()</w:t>
      </w:r>
      <w:r>
        <w:br/>
      </w:r>
      <w:r>
        <w:rPr>
          <w:rFonts w:ascii="Consolas" w:hAnsi="Consolas" w:eastAsia="Microsoft YaHei"/>
          <w:sz w:val="13"/>
        </w:rPr>
        <w:t>optimizer.zero_grad()</w:t>
      </w:r>
      <w:r>
        <w:br/>
      </w:r>
      <w:r>
        <w:rPr>
          <w:rFonts w:ascii="Consolas" w:hAnsi="Consolas" w:eastAsia="Microsoft YaHei"/>
          <w:sz w:val="13"/>
        </w:rPr>
        <w:t>logits = model(images)</w:t>
      </w:r>
      <w:r>
        <w:br/>
      </w:r>
      <w:r>
        <w:rPr>
          <w:rFonts w:ascii="Consolas" w:hAnsi="Consolas" w:eastAsia="Microsoft YaHei"/>
          <w:sz w:val="13"/>
        </w:rPr>
        <w:t>loss = criterion(logits, labels)</w:t>
      </w:r>
      <w:r>
        <w:br/>
      </w:r>
      <w:r>
        <w:rPr>
          <w:rFonts w:ascii="Consolas" w:hAnsi="Consolas" w:eastAsia="Microsoft YaHei"/>
          <w:sz w:val="13"/>
        </w:rPr>
        <w:t>loss.backward()</w:t>
      </w:r>
      <w:r>
        <w:br/>
      </w:r>
      <w:r>
        <w:rPr>
          <w:rFonts w:ascii="Consolas" w:hAnsi="Consolas" w:eastAsia="Microsoft YaHei"/>
          <w:sz w:val="13"/>
        </w:rPr>
        <w:t>optimizer.step()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顺序必须记住：</w:t>
      </w:r>
    </w:p>
    <w:p>
      <w:pPr>
        <w:pStyle w:val="CodeBlock"/>
      </w:pPr>
      <w:r>
        <w:rPr>
          <w:rFonts w:ascii="Consolas" w:hAnsi="Consolas" w:eastAsia="Microsoft YaHei"/>
          <w:sz w:val="13"/>
        </w:rPr>
        <w:t>zero_grad -&gt; forward -&gt; loss -&gt; backward -&gt; step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常见扣分：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 xml:space="preserve">忘记 </w:t>
      </w:r>
      <w:r>
        <w:rPr>
          <w:rFonts w:ascii="Consolas" w:hAnsi="Consolas" w:eastAsia="Microsoft YaHei"/>
          <w:sz w:val="14"/>
        </w:rPr>
        <w:t>zero_grad()</w:t>
      </w:r>
      <w:r>
        <w:rPr>
          <w:rFonts w:ascii="Calibri" w:hAnsi="Calibri" w:eastAsia="Microsoft YaHei"/>
          <w:sz w:val="15"/>
        </w:rPr>
        <w:t>，导致梯度累加。</w:t>
      </w:r>
    </w:p>
    <w:p>
      <w:pPr>
        <w:pStyle w:val="ListBullet"/>
        <w:spacing w:after="0" w:line="197" w:lineRule="auto"/>
      </w:pPr>
      <w:r>
        <w:rPr>
          <w:rFonts w:ascii="Consolas" w:hAnsi="Consolas" w:eastAsia="Microsoft YaHei"/>
          <w:sz w:val="14"/>
        </w:rPr>
        <w:t>loss.backward()</w:t>
      </w:r>
      <w:r>
        <w:rPr>
          <w:rFonts w:ascii="Calibri" w:hAnsi="Calibri" w:eastAsia="Microsoft YaHei"/>
          <w:sz w:val="15"/>
        </w:rPr>
        <w:t xml:space="preserve"> 和 </w:t>
      </w:r>
      <w:r>
        <w:rPr>
          <w:rFonts w:ascii="Consolas" w:hAnsi="Consolas" w:eastAsia="Microsoft YaHei"/>
          <w:sz w:val="14"/>
        </w:rPr>
        <w:t>optimizer.step()</w:t>
      </w:r>
      <w:r>
        <w:rPr>
          <w:rFonts w:ascii="Calibri" w:hAnsi="Calibri" w:eastAsia="Microsoft YaHei"/>
          <w:sz w:val="15"/>
        </w:rPr>
        <w:t xml:space="preserve"> 顺序写反。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 xml:space="preserve">用 </w:t>
      </w:r>
      <w:r>
        <w:rPr>
          <w:rFonts w:ascii="Consolas" w:hAnsi="Consolas" w:eastAsia="Microsoft YaHei"/>
          <w:sz w:val="14"/>
        </w:rPr>
        <w:t>CrossEntropyLoss</w:t>
      </w:r>
      <w:r>
        <w:rPr>
          <w:rFonts w:ascii="Calibri" w:hAnsi="Calibri" w:eastAsia="Microsoft YaHei"/>
          <w:sz w:val="15"/>
        </w:rPr>
        <w:t xml:space="preserve"> 前手动 softmax，通常没必要。</w:t>
      </w:r>
    </w:p>
    <w:p>
      <w:pPr>
        <w:pStyle w:val="Heading3"/>
        <w:keepNext/>
      </w:pPr>
      <w:r>
        <w:rPr>
          <w:rFonts w:ascii="Calibri" w:hAnsi="Calibri" w:eastAsia="Microsoft YaHei"/>
          <w:sz w:val="18"/>
        </w:rPr>
        <w:t>10.3 推理代码</w:t>
      </w:r>
    </w:p>
    <w:p>
      <w:pPr>
        <w:pStyle w:val="CodeBlock"/>
      </w:pPr>
      <w:r>
        <w:rPr>
          <w:rFonts w:ascii="Consolas" w:hAnsi="Consolas" w:eastAsia="Microsoft YaHei"/>
          <w:sz w:val="13"/>
        </w:rPr>
        <w:t>model.eval()</w:t>
      </w:r>
      <w:r>
        <w:br/>
      </w:r>
      <w:r>
        <w:rPr>
          <w:rFonts w:ascii="Consolas" w:hAnsi="Consolas" w:eastAsia="Microsoft YaHei"/>
          <w:sz w:val="13"/>
        </w:rPr>
        <w:t>with torch.no_grad():</w:t>
      </w:r>
      <w:r>
        <w:br/>
      </w:r>
      <w:r>
        <w:rPr>
          <w:rFonts w:ascii="Consolas" w:hAnsi="Consolas" w:eastAsia="Microsoft YaHei"/>
          <w:sz w:val="13"/>
        </w:rPr>
        <w:t xml:space="preserve">    logits = model(images)</w:t>
      </w:r>
      <w:r>
        <w:br/>
      </w:r>
      <w:r>
        <w:rPr>
          <w:rFonts w:ascii="Consolas" w:hAnsi="Consolas" w:eastAsia="Microsoft YaHei"/>
          <w:sz w:val="13"/>
        </w:rPr>
        <w:t xml:space="preserve">    pred = logits.argmax(dim=1)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解释：</w:t>
      </w:r>
    </w:p>
    <w:p>
      <w:pPr>
        <w:pStyle w:val="ListBullet"/>
        <w:spacing w:after="0" w:line="197" w:lineRule="auto"/>
      </w:pPr>
      <w:r>
        <w:rPr>
          <w:rFonts w:ascii="Consolas" w:hAnsi="Consolas" w:eastAsia="Microsoft YaHei"/>
          <w:sz w:val="14"/>
        </w:rPr>
        <w:t>eval()</w:t>
      </w:r>
      <w:r>
        <w:rPr>
          <w:rFonts w:ascii="Calibri" w:hAnsi="Calibri" w:eastAsia="Microsoft YaHei"/>
          <w:sz w:val="15"/>
        </w:rPr>
        <w:t>：关闭 Dropout，BN 使用 running mean/var。</w:t>
      </w:r>
    </w:p>
    <w:p>
      <w:pPr>
        <w:pStyle w:val="ListBullet"/>
        <w:spacing w:after="0" w:line="197" w:lineRule="auto"/>
      </w:pPr>
      <w:r>
        <w:rPr>
          <w:rFonts w:ascii="Consolas" w:hAnsi="Consolas" w:eastAsia="Microsoft YaHei"/>
          <w:sz w:val="14"/>
        </w:rPr>
        <w:t>no_grad()</w:t>
      </w:r>
      <w:r>
        <w:rPr>
          <w:rFonts w:ascii="Calibri" w:hAnsi="Calibri" w:eastAsia="Microsoft YaHei"/>
          <w:sz w:val="15"/>
        </w:rPr>
        <w:t>：不构建计算图，省内存省时间。</w:t>
      </w:r>
    </w:p>
    <w:p>
      <w:pPr>
        <w:pStyle w:val="ListBullet"/>
        <w:spacing w:after="0" w:line="197" w:lineRule="auto"/>
      </w:pPr>
      <w:r>
        <w:rPr>
          <w:rFonts w:ascii="Consolas" w:hAnsi="Consolas" w:eastAsia="Microsoft YaHei"/>
          <w:sz w:val="14"/>
        </w:rPr>
        <w:t>argmax(dim=1)</w:t>
      </w:r>
      <w:r>
        <w:rPr>
          <w:rFonts w:ascii="Calibri" w:hAnsi="Calibri" w:eastAsia="Microsoft YaHei"/>
          <w:sz w:val="15"/>
        </w:rPr>
        <w:t>：取类别维最大值作为预测类别。</w:t>
      </w:r>
    </w:p>
    <w:p>
      <w:pPr>
        <w:pStyle w:val="Heading3"/>
        <w:keepNext/>
      </w:pPr>
      <w:r>
        <w:rPr>
          <w:rFonts w:ascii="Calibri" w:hAnsi="Calibri" w:eastAsia="Microsoft YaHei"/>
          <w:sz w:val="18"/>
        </w:rPr>
        <w:t>10.4 Dataset / DataLoader 模板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适用题目：要求自定义数据集并按 batch 训练。</w:t>
      </w:r>
    </w:p>
    <w:p>
      <w:pPr>
        <w:pStyle w:val="CodeBlock"/>
      </w:pPr>
      <w:r>
        <w:rPr>
          <w:rFonts w:ascii="Consolas" w:hAnsi="Consolas" w:eastAsia="Microsoft YaHei"/>
          <w:sz w:val="13"/>
        </w:rPr>
        <w:t>from torch.utils.data import Dataset, DataLoader</w:t>
      </w:r>
      <w:r>
        <w:br/>
      </w:r>
      <w:r>
        <w:rPr>
          <w:rFonts w:ascii="Consolas" w:hAnsi="Consolas" w:eastAsia="Microsoft YaHei"/>
          <w:sz w:val="13"/>
        </w:rPr>
      </w:r>
      <w:r>
        <w:br/>
      </w:r>
      <w:r>
        <w:rPr>
          <w:rFonts w:ascii="Consolas" w:hAnsi="Consolas" w:eastAsia="Microsoft YaHei"/>
          <w:sz w:val="13"/>
        </w:rPr>
        <w:t>class MyDataset(Dataset):</w:t>
      </w:r>
      <w:r>
        <w:br/>
      </w:r>
      <w:r>
        <w:rPr>
          <w:rFonts w:ascii="Consolas" w:hAnsi="Consolas" w:eastAsia="Microsoft YaHei"/>
          <w:sz w:val="13"/>
        </w:rPr>
        <w:t xml:space="preserve">    def __init__(self, xs, ys):</w:t>
      </w:r>
      <w:r>
        <w:br/>
      </w:r>
      <w:r>
        <w:rPr>
          <w:rFonts w:ascii="Consolas" w:hAnsi="Consolas" w:eastAsia="Microsoft YaHei"/>
          <w:sz w:val="13"/>
        </w:rPr>
        <w:t xml:space="preserve">        self.xs = xs</w:t>
      </w:r>
      <w:r>
        <w:br/>
      </w:r>
      <w:r>
        <w:rPr>
          <w:rFonts w:ascii="Consolas" w:hAnsi="Consolas" w:eastAsia="Microsoft YaHei"/>
          <w:sz w:val="13"/>
        </w:rPr>
        <w:t xml:space="preserve">        self.ys = ys</w:t>
      </w:r>
      <w:r>
        <w:br/>
      </w:r>
      <w:r>
        <w:rPr>
          <w:rFonts w:ascii="Consolas" w:hAnsi="Consolas" w:eastAsia="Microsoft YaHei"/>
          <w:sz w:val="13"/>
        </w:rPr>
      </w:r>
      <w:r>
        <w:br/>
      </w:r>
      <w:r>
        <w:rPr>
          <w:rFonts w:ascii="Consolas" w:hAnsi="Consolas" w:eastAsia="Microsoft YaHei"/>
          <w:sz w:val="13"/>
        </w:rPr>
        <w:t xml:space="preserve">    def __len__(self):</w:t>
      </w:r>
      <w:r>
        <w:br/>
      </w:r>
      <w:r>
        <w:rPr>
          <w:rFonts w:ascii="Consolas" w:hAnsi="Consolas" w:eastAsia="Microsoft YaHei"/>
          <w:sz w:val="13"/>
        </w:rPr>
        <w:t xml:space="preserve">        return len(self.xs)</w:t>
      </w:r>
      <w:r>
        <w:br/>
      </w:r>
      <w:r>
        <w:rPr>
          <w:rFonts w:ascii="Consolas" w:hAnsi="Consolas" w:eastAsia="Microsoft YaHei"/>
          <w:sz w:val="13"/>
        </w:rPr>
      </w:r>
      <w:r>
        <w:br/>
      </w:r>
      <w:r>
        <w:rPr>
          <w:rFonts w:ascii="Consolas" w:hAnsi="Consolas" w:eastAsia="Microsoft YaHei"/>
          <w:sz w:val="13"/>
        </w:rPr>
        <w:t xml:space="preserve">    def __getitem__(self, idx):</w:t>
      </w:r>
      <w:r>
        <w:br/>
      </w:r>
      <w:r>
        <w:rPr>
          <w:rFonts w:ascii="Consolas" w:hAnsi="Consolas" w:eastAsia="Microsoft YaHei"/>
          <w:sz w:val="13"/>
        </w:rPr>
        <w:t xml:space="preserve">        return self.xs[idx], self.ys[idx]</w:t>
      </w:r>
      <w:r>
        <w:br/>
      </w:r>
      <w:r>
        <w:rPr>
          <w:rFonts w:ascii="Consolas" w:hAnsi="Consolas" w:eastAsia="Microsoft YaHei"/>
          <w:sz w:val="13"/>
        </w:rPr>
      </w:r>
      <w:r>
        <w:br/>
      </w:r>
      <w:r>
        <w:rPr>
          <w:rFonts w:ascii="Consolas" w:hAnsi="Consolas" w:eastAsia="Microsoft YaHei"/>
          <w:sz w:val="13"/>
        </w:rPr>
        <w:t>xs = torch.randn(100, 3, 32, 32)</w:t>
      </w:r>
      <w:r>
        <w:br/>
      </w:r>
      <w:r>
        <w:rPr>
          <w:rFonts w:ascii="Consolas" w:hAnsi="Consolas" w:eastAsia="Microsoft YaHei"/>
          <w:sz w:val="13"/>
        </w:rPr>
        <w:t>ys = torch.randint(0, 10, (100,))</w:t>
      </w:r>
      <w:r>
        <w:br/>
      </w:r>
      <w:r>
        <w:rPr>
          <w:rFonts w:ascii="Consolas" w:hAnsi="Consolas" w:eastAsia="Microsoft YaHei"/>
          <w:sz w:val="13"/>
        </w:rPr>
        <w:t>loader = DataLoader(MyDataset(xs, ys), batch_size=16, shuffle=True)</w:t>
      </w:r>
      <w:r>
        <w:br/>
      </w:r>
      <w:r>
        <w:rPr>
          <w:rFonts w:ascii="Consolas" w:hAnsi="Consolas" w:eastAsia="Microsoft YaHei"/>
          <w:sz w:val="13"/>
        </w:rPr>
      </w:r>
      <w:r>
        <w:br/>
      </w:r>
      <w:r>
        <w:rPr>
          <w:rFonts w:ascii="Consolas" w:hAnsi="Consolas" w:eastAsia="Microsoft YaHei"/>
          <w:sz w:val="13"/>
        </w:rPr>
        <w:t>for images, labels in loader:</w:t>
      </w:r>
      <w:r>
        <w:br/>
      </w:r>
      <w:r>
        <w:rPr>
          <w:rFonts w:ascii="Consolas" w:hAnsi="Consolas" w:eastAsia="Microsoft YaHei"/>
          <w:sz w:val="13"/>
        </w:rPr>
        <w:t xml:space="preserve">    optimizer.zero_grad()</w:t>
      </w:r>
      <w:r>
        <w:br/>
      </w:r>
      <w:r>
        <w:rPr>
          <w:rFonts w:ascii="Consolas" w:hAnsi="Consolas" w:eastAsia="Microsoft YaHei"/>
          <w:sz w:val="13"/>
        </w:rPr>
        <w:t xml:space="preserve">    logits = model(images)</w:t>
      </w:r>
      <w:r>
        <w:br/>
      </w:r>
      <w:r>
        <w:rPr>
          <w:rFonts w:ascii="Consolas" w:hAnsi="Consolas" w:eastAsia="Microsoft YaHei"/>
          <w:sz w:val="13"/>
        </w:rPr>
        <w:t xml:space="preserve">    loss = criterion(logits, labels)</w:t>
      </w:r>
      <w:r>
        <w:br/>
      </w:r>
      <w:r>
        <w:rPr>
          <w:rFonts w:ascii="Consolas" w:hAnsi="Consolas" w:eastAsia="Microsoft YaHei"/>
          <w:sz w:val="13"/>
        </w:rPr>
        <w:t xml:space="preserve">    loss.backward()</w:t>
      </w:r>
      <w:r>
        <w:br/>
      </w:r>
      <w:r>
        <w:rPr>
          <w:rFonts w:ascii="Consolas" w:hAnsi="Consolas" w:eastAsia="Microsoft YaHei"/>
          <w:sz w:val="13"/>
        </w:rPr>
        <w:t xml:space="preserve">    optimizer.step()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得分点：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 xml:space="preserve">自定义 </w:t>
      </w:r>
      <w:r>
        <w:rPr>
          <w:rFonts w:ascii="Consolas" w:hAnsi="Consolas" w:eastAsia="Microsoft YaHei"/>
          <w:sz w:val="14"/>
        </w:rPr>
        <w:t>Dataset</w:t>
      </w:r>
      <w:r>
        <w:rPr>
          <w:rFonts w:ascii="Calibri" w:hAnsi="Calibri" w:eastAsia="Microsoft YaHei"/>
          <w:sz w:val="15"/>
        </w:rPr>
        <w:t xml:space="preserve"> 必须实现 </w:t>
      </w:r>
      <w:r>
        <w:rPr>
          <w:rFonts w:ascii="Consolas" w:hAnsi="Consolas" w:eastAsia="Microsoft YaHei"/>
          <w:sz w:val="14"/>
        </w:rPr>
        <w:t>__len__</w:t>
      </w:r>
      <w:r>
        <w:rPr>
          <w:rFonts w:ascii="Calibri" w:hAnsi="Calibri" w:eastAsia="Microsoft YaHei"/>
          <w:sz w:val="15"/>
        </w:rPr>
        <w:t xml:space="preserve"> 和 </w:t>
      </w:r>
      <w:r>
        <w:rPr>
          <w:rFonts w:ascii="Consolas" w:hAnsi="Consolas" w:eastAsia="Microsoft YaHei"/>
          <w:sz w:val="14"/>
        </w:rPr>
        <w:t>__getitem__</w:t>
      </w:r>
      <w:r>
        <w:rPr>
          <w:rFonts w:ascii="Calibri" w:hAnsi="Calibri" w:eastAsia="Microsoft YaHei"/>
          <w:sz w:val="15"/>
        </w:rPr>
        <w:t>。</w:t>
      </w:r>
    </w:p>
    <w:p>
      <w:pPr>
        <w:pStyle w:val="ListBullet"/>
        <w:spacing w:after="0" w:line="197" w:lineRule="auto"/>
      </w:pPr>
      <w:r>
        <w:rPr>
          <w:rFonts w:ascii="Consolas" w:hAnsi="Consolas" w:eastAsia="Microsoft YaHei"/>
          <w:sz w:val="14"/>
        </w:rPr>
        <w:t>DataLoader</w:t>
      </w:r>
      <w:r>
        <w:rPr>
          <w:rFonts w:ascii="Calibri" w:hAnsi="Calibri" w:eastAsia="Microsoft YaHei"/>
          <w:sz w:val="15"/>
        </w:rPr>
        <w:t xml:space="preserve"> 负责 batch、shuffle、并行加载。</w:t>
      </w:r>
    </w:p>
    <w:p>
      <w:pPr>
        <w:pStyle w:val="Heading3"/>
        <w:keepNext/>
      </w:pPr>
      <w:r>
        <w:rPr>
          <w:rFonts w:ascii="Calibri" w:hAnsi="Calibri" w:eastAsia="Microsoft YaHei"/>
          <w:sz w:val="18"/>
        </w:rPr>
        <w:t xml:space="preserve">10.5 </w:t>
      </w:r>
      <w:r>
        <w:rPr>
          <w:rFonts w:ascii="Consolas" w:hAnsi="Consolas" w:eastAsia="Microsoft YaHei"/>
          <w:sz w:val="17"/>
        </w:rPr>
        <w:t>nn.Module</w:t>
      </w:r>
      <w:r>
        <w:rPr>
          <w:rFonts w:ascii="Calibri" w:hAnsi="Calibri" w:eastAsia="Microsoft YaHei"/>
          <w:sz w:val="18"/>
        </w:rPr>
        <w:t xml:space="preserve"> vs </w:t>
      </w:r>
      <w:r>
        <w:rPr>
          <w:rFonts w:ascii="Consolas" w:hAnsi="Consolas" w:eastAsia="Microsoft YaHei"/>
          <w:sz w:val="17"/>
        </w:rPr>
        <w:t>nn.functional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两种写法都常见。</w:t>
      </w:r>
    </w:p>
    <w:p>
      <w:pPr>
        <w:pStyle w:val="CodeBlock"/>
      </w:pPr>
      <w:r>
        <w:rPr>
          <w:rFonts w:ascii="Consolas" w:hAnsi="Consolas" w:eastAsia="Microsoft YaHei"/>
          <w:sz w:val="13"/>
        </w:rPr>
        <w:t>class NetA(nn.Module):</w:t>
      </w:r>
      <w:r>
        <w:br/>
      </w:r>
      <w:r>
        <w:rPr>
          <w:rFonts w:ascii="Consolas" w:hAnsi="Consolas" w:eastAsia="Microsoft YaHei"/>
          <w:sz w:val="13"/>
        </w:rPr>
        <w:t xml:space="preserve">    def __init__(self):</w:t>
      </w:r>
      <w:r>
        <w:br/>
      </w:r>
      <w:r>
        <w:rPr>
          <w:rFonts w:ascii="Consolas" w:hAnsi="Consolas" w:eastAsia="Microsoft YaHei"/>
          <w:sz w:val="13"/>
        </w:rPr>
        <w:t xml:space="preserve">        super().__init__()</w:t>
      </w:r>
      <w:r>
        <w:br/>
      </w:r>
      <w:r>
        <w:rPr>
          <w:rFonts w:ascii="Consolas" w:hAnsi="Consolas" w:eastAsia="Microsoft YaHei"/>
          <w:sz w:val="13"/>
        </w:rPr>
        <w:t xml:space="preserve">        self.relu = nn.ReLU()</w:t>
      </w:r>
      <w:r>
        <w:br/>
      </w:r>
      <w:r>
        <w:rPr>
          <w:rFonts w:ascii="Consolas" w:hAnsi="Consolas" w:eastAsia="Microsoft YaHei"/>
          <w:sz w:val="13"/>
        </w:rPr>
      </w:r>
      <w:r>
        <w:br/>
      </w:r>
      <w:r>
        <w:rPr>
          <w:rFonts w:ascii="Consolas" w:hAnsi="Consolas" w:eastAsia="Microsoft YaHei"/>
          <w:sz w:val="13"/>
        </w:rPr>
        <w:t xml:space="preserve">    def forward(self, x):</w:t>
      </w:r>
      <w:r>
        <w:br/>
      </w:r>
      <w:r>
        <w:rPr>
          <w:rFonts w:ascii="Consolas" w:hAnsi="Consolas" w:eastAsia="Microsoft YaHei"/>
          <w:sz w:val="13"/>
        </w:rPr>
        <w:t xml:space="preserve">        return self.relu(x)</w:t>
      </w:r>
      <w:r>
        <w:br/>
      </w:r>
      <w:r>
        <w:rPr>
          <w:rFonts w:ascii="Consolas" w:hAnsi="Consolas" w:eastAsia="Microsoft YaHei"/>
          <w:sz w:val="13"/>
        </w:rPr>
      </w:r>
      <w:r>
        <w:br/>
      </w:r>
      <w:r>
        <w:rPr>
          <w:rFonts w:ascii="Consolas" w:hAnsi="Consolas" w:eastAsia="Microsoft YaHei"/>
          <w:sz w:val="13"/>
        </w:rPr>
        <w:t>class NetB(nn.Module):</w:t>
      </w:r>
      <w:r>
        <w:br/>
      </w:r>
      <w:r>
        <w:rPr>
          <w:rFonts w:ascii="Consolas" w:hAnsi="Consolas" w:eastAsia="Microsoft YaHei"/>
          <w:sz w:val="13"/>
        </w:rPr>
        <w:t xml:space="preserve">    def forward(self, x):</w:t>
      </w:r>
      <w:r>
        <w:br/>
      </w:r>
      <w:r>
        <w:rPr>
          <w:rFonts w:ascii="Consolas" w:hAnsi="Consolas" w:eastAsia="Microsoft YaHei"/>
          <w:sz w:val="13"/>
        </w:rPr>
        <w:t xml:space="preserve">        return F.relu(x)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区别：</w:t>
      </w:r>
    </w:p>
    <w:p>
      <w:pPr>
        <w:pStyle w:val="ListBullet"/>
        <w:spacing w:after="0" w:line="197" w:lineRule="auto"/>
      </w:pPr>
      <w:r>
        <w:rPr>
          <w:rFonts w:ascii="Consolas" w:hAnsi="Consolas" w:eastAsia="Microsoft YaHei"/>
          <w:sz w:val="14"/>
        </w:rPr>
        <w:t>nn.xxx</w:t>
      </w:r>
      <w:r>
        <w:rPr>
          <w:rFonts w:ascii="Calibri" w:hAnsi="Calibri" w:eastAsia="Microsoft YaHei"/>
          <w:sz w:val="15"/>
        </w:rPr>
        <w:t xml:space="preserve"> 是模块类，可有状态/参数，通常在 </w:t>
      </w:r>
      <w:r>
        <w:rPr>
          <w:rFonts w:ascii="Consolas" w:hAnsi="Consolas" w:eastAsia="Microsoft YaHei"/>
          <w:sz w:val="14"/>
        </w:rPr>
        <w:t>__init__</w:t>
      </w:r>
      <w:r>
        <w:rPr>
          <w:rFonts w:ascii="Calibri" w:hAnsi="Calibri" w:eastAsia="Microsoft YaHei"/>
          <w:sz w:val="15"/>
        </w:rPr>
        <w:t xml:space="preserve"> 里定义。</w:t>
      </w:r>
    </w:p>
    <w:p>
      <w:pPr>
        <w:pStyle w:val="ListBullet"/>
        <w:spacing w:after="0" w:line="197" w:lineRule="auto"/>
      </w:pPr>
      <w:r>
        <w:rPr>
          <w:rFonts w:ascii="Consolas" w:hAnsi="Consolas" w:eastAsia="Microsoft YaHei"/>
          <w:sz w:val="14"/>
        </w:rPr>
        <w:t>F.xxx</w:t>
      </w:r>
      <w:r>
        <w:rPr>
          <w:rFonts w:ascii="Calibri" w:hAnsi="Calibri" w:eastAsia="Microsoft YaHei"/>
          <w:sz w:val="15"/>
        </w:rPr>
        <w:t xml:space="preserve"> 是函数，通常在 </w:t>
      </w:r>
      <w:r>
        <w:rPr>
          <w:rFonts w:ascii="Consolas" w:hAnsi="Consolas" w:eastAsia="Microsoft YaHei"/>
          <w:sz w:val="14"/>
        </w:rPr>
        <w:t>forward</w:t>
      </w:r>
      <w:r>
        <w:rPr>
          <w:rFonts w:ascii="Calibri" w:hAnsi="Calibri" w:eastAsia="Microsoft YaHei"/>
          <w:sz w:val="15"/>
        </w:rPr>
        <w:t xml:space="preserve"> 里直接调用。</w:t>
      </w:r>
    </w:p>
    <w:p>
      <w:pPr>
        <w:pStyle w:val="ListBullet"/>
        <w:spacing w:after="0" w:line="197" w:lineRule="auto"/>
      </w:pPr>
      <w:r>
        <w:rPr>
          <w:rFonts w:ascii="Consolas" w:hAnsi="Consolas" w:eastAsia="Microsoft YaHei"/>
          <w:sz w:val="14"/>
        </w:rPr>
        <w:t>Conv2d</w:t>
      </w:r>
      <w:r>
        <w:rPr>
          <w:rFonts w:ascii="Calibri" w:hAnsi="Calibri" w:eastAsia="Microsoft YaHei"/>
          <w:sz w:val="15"/>
        </w:rPr>
        <w:t>、</w:t>
      </w:r>
      <w:r>
        <w:rPr>
          <w:rFonts w:ascii="Consolas" w:hAnsi="Consolas" w:eastAsia="Microsoft YaHei"/>
          <w:sz w:val="14"/>
        </w:rPr>
        <w:t>Linear</w:t>
      </w:r>
      <w:r>
        <w:rPr>
          <w:rFonts w:ascii="Calibri" w:hAnsi="Calibri" w:eastAsia="Microsoft YaHei"/>
          <w:sz w:val="15"/>
        </w:rPr>
        <w:t xml:space="preserve"> 这类有参数的层更推荐用 </w:t>
      </w:r>
      <w:r>
        <w:rPr>
          <w:rFonts w:ascii="Consolas" w:hAnsi="Consolas" w:eastAsia="Microsoft YaHei"/>
          <w:sz w:val="14"/>
        </w:rPr>
        <w:t>nn.Module</w:t>
      </w:r>
      <w:r>
        <w:rPr>
          <w:rFonts w:ascii="Calibri" w:hAnsi="Calibri" w:eastAsia="Microsoft YaHei"/>
          <w:sz w:val="15"/>
        </w:rPr>
        <w:t xml:space="preserve"> 形式管理。</w:t>
      </w:r>
    </w:p>
    <w:p>
      <w:pPr>
        <w:pStyle w:val="Heading3"/>
        <w:keepNext/>
      </w:pPr>
      <w:r>
        <w:rPr>
          <w:rFonts w:ascii="Calibri" w:hAnsi="Calibri" w:eastAsia="Microsoft YaHei"/>
          <w:sz w:val="18"/>
        </w:rPr>
        <w:t>10.6 冻结部分参数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适用题目：迁移学习/微调。</w:t>
      </w:r>
    </w:p>
    <w:p>
      <w:pPr>
        <w:pStyle w:val="CodeBlock"/>
      </w:pPr>
      <w:r>
        <w:rPr>
          <w:rFonts w:ascii="Consolas" w:hAnsi="Consolas" w:eastAsia="Microsoft YaHei"/>
          <w:sz w:val="13"/>
        </w:rPr>
        <w:t>for p in model.parameters():</w:t>
      </w:r>
      <w:r>
        <w:br/>
      </w:r>
      <w:r>
        <w:rPr>
          <w:rFonts w:ascii="Consolas" w:hAnsi="Consolas" w:eastAsia="Microsoft YaHei"/>
          <w:sz w:val="13"/>
        </w:rPr>
        <w:t xml:space="preserve">    p.requires_grad = False</w:t>
      </w:r>
      <w:r>
        <w:br/>
      </w:r>
      <w:r>
        <w:rPr>
          <w:rFonts w:ascii="Consolas" w:hAnsi="Consolas" w:eastAsia="Microsoft YaHei"/>
          <w:sz w:val="13"/>
        </w:rPr>
      </w:r>
      <w:r>
        <w:br/>
      </w:r>
      <w:r>
        <w:rPr>
          <w:rFonts w:ascii="Consolas" w:hAnsi="Consolas" w:eastAsia="Microsoft YaHei"/>
          <w:sz w:val="13"/>
        </w:rPr>
        <w:t>model.fc = nn.Linear(32 * 8 * 8, 10)</w:t>
      </w:r>
      <w:r>
        <w:br/>
      </w:r>
      <w:r>
        <w:rPr>
          <w:rFonts w:ascii="Consolas" w:hAnsi="Consolas" w:eastAsia="Microsoft YaHei"/>
          <w:sz w:val="13"/>
        </w:rPr>
        <w:t>optimizer = torch.optim.Adam(model.fc.parameters(), lr=1e-3)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解释：冻结旧参数，只训练新分类头。</w:t>
      </w:r>
    </w:p>
    <w:p>
      <w:pPr>
        <w:pStyle w:val="Heading3"/>
        <w:keepNext/>
      </w:pPr>
      <w:r>
        <w:rPr>
          <w:rFonts w:ascii="Calibri" w:hAnsi="Calibri" w:eastAsia="Microsoft YaHei"/>
          <w:sz w:val="18"/>
        </w:rPr>
        <w:t>10.7 保存与加载模型</w:t>
      </w:r>
    </w:p>
    <w:p>
      <w:pPr>
        <w:pStyle w:val="CodeBlock"/>
      </w:pPr>
      <w:r>
        <w:rPr>
          <w:rFonts w:ascii="Consolas" w:hAnsi="Consolas" w:eastAsia="Microsoft YaHei"/>
          <w:sz w:val="13"/>
        </w:rPr>
        <w:t>torch.save(model.state_dict(), "model.pth")</w:t>
      </w:r>
      <w:r>
        <w:br/>
      </w:r>
      <w:r>
        <w:rPr>
          <w:rFonts w:ascii="Consolas" w:hAnsi="Consolas" w:eastAsia="Microsoft YaHei"/>
          <w:sz w:val="13"/>
        </w:rPr>
      </w:r>
      <w:r>
        <w:br/>
      </w:r>
      <w:r>
        <w:rPr>
          <w:rFonts w:ascii="Consolas" w:hAnsi="Consolas" w:eastAsia="Microsoft YaHei"/>
          <w:sz w:val="13"/>
        </w:rPr>
        <w:t>model = SmallCNN(num_classes=10)</w:t>
      </w:r>
      <w:r>
        <w:br/>
      </w:r>
      <w:r>
        <w:rPr>
          <w:rFonts w:ascii="Consolas" w:hAnsi="Consolas" w:eastAsia="Microsoft YaHei"/>
          <w:sz w:val="13"/>
        </w:rPr>
        <w:t>model.load_state_dict(torch.load("model.pth"))</w:t>
      </w:r>
      <w:r>
        <w:br/>
      </w:r>
      <w:r>
        <w:rPr>
          <w:rFonts w:ascii="Consolas" w:hAnsi="Consolas" w:eastAsia="Microsoft YaHei"/>
          <w:sz w:val="13"/>
        </w:rPr>
        <w:t>model.eval()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 xml:space="preserve">推荐保存 </w:t>
      </w:r>
      <w:r>
        <w:rPr>
          <w:rFonts w:ascii="Consolas" w:hAnsi="Consolas" w:eastAsia="Microsoft YaHei"/>
          <w:sz w:val="15"/>
        </w:rPr>
        <w:t>state_dict</w:t>
      </w:r>
      <w:r>
        <w:rPr>
          <w:rFonts w:ascii="Calibri" w:hAnsi="Calibri" w:eastAsia="Microsoft YaHei"/>
          <w:sz w:val="16"/>
        </w:rPr>
        <w:t>，而不是直接保存整个模型对象。</w:t>
      </w:r>
    </w:p>
    <w:p>
      <w:pPr>
        <w:pStyle w:val="Heading3"/>
        <w:keepNext/>
      </w:pPr>
      <w:r>
        <w:rPr>
          <w:rFonts w:ascii="Calibri" w:hAnsi="Calibri" w:eastAsia="Microsoft YaHei"/>
          <w:sz w:val="18"/>
        </w:rPr>
        <w:t>10.8 计算卷积输出尺寸函数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适用题目：写函数计算卷积/池化输出尺寸。</w:t>
      </w:r>
    </w:p>
    <w:p>
      <w:pPr>
        <w:pStyle w:val="CodeBlock"/>
      </w:pPr>
      <w:r>
        <w:rPr>
          <w:rFonts w:ascii="Consolas" w:hAnsi="Consolas" w:eastAsia="Microsoft YaHei"/>
          <w:sz w:val="13"/>
        </w:rPr>
        <w:t>def _pair(x):</w:t>
      </w:r>
      <w:r>
        <w:br/>
      </w:r>
      <w:r>
        <w:rPr>
          <w:rFonts w:ascii="Consolas" w:hAnsi="Consolas" w:eastAsia="Microsoft YaHei"/>
          <w:sz w:val="13"/>
        </w:rPr>
        <w:t xml:space="preserve">    if isinstance(x, tuple):</w:t>
      </w:r>
      <w:r>
        <w:br/>
      </w:r>
      <w:r>
        <w:rPr>
          <w:rFonts w:ascii="Consolas" w:hAnsi="Consolas" w:eastAsia="Microsoft YaHei"/>
          <w:sz w:val="13"/>
        </w:rPr>
        <w:t xml:space="preserve">        return x</w:t>
      </w:r>
      <w:r>
        <w:br/>
      </w:r>
      <w:r>
        <w:rPr>
          <w:rFonts w:ascii="Consolas" w:hAnsi="Consolas" w:eastAsia="Microsoft YaHei"/>
          <w:sz w:val="13"/>
        </w:rPr>
        <w:t xml:space="preserve">    return (x, x)</w:t>
      </w:r>
      <w:r>
        <w:br/>
      </w:r>
      <w:r>
        <w:rPr>
          <w:rFonts w:ascii="Consolas" w:hAnsi="Consolas" w:eastAsia="Microsoft YaHei"/>
          <w:sz w:val="13"/>
        </w:rPr>
      </w:r>
      <w:r>
        <w:br/>
      </w:r>
      <w:r>
        <w:rPr>
          <w:rFonts w:ascii="Consolas" w:hAnsi="Consolas" w:eastAsia="Microsoft YaHei"/>
          <w:sz w:val="13"/>
        </w:rPr>
        <w:t>def conv2d_output_shape(h, w, kh, kw, padding=0, stride=1):</w:t>
      </w:r>
      <w:r>
        <w:br/>
      </w:r>
      <w:r>
        <w:rPr>
          <w:rFonts w:ascii="Consolas" w:hAnsi="Consolas" w:eastAsia="Microsoft YaHei"/>
          <w:sz w:val="13"/>
        </w:rPr>
        <w:t xml:space="preserve">    ph, pw = _pair(padding)</w:t>
      </w:r>
      <w:r>
        <w:br/>
      </w:r>
      <w:r>
        <w:rPr>
          <w:rFonts w:ascii="Consolas" w:hAnsi="Consolas" w:eastAsia="Microsoft YaHei"/>
          <w:sz w:val="13"/>
        </w:rPr>
        <w:t xml:space="preserve">    sh, sw = _pair(stride)</w:t>
      </w:r>
      <w:r>
        <w:br/>
      </w:r>
      <w:r>
        <w:rPr>
          <w:rFonts w:ascii="Consolas" w:hAnsi="Consolas" w:eastAsia="Microsoft YaHei"/>
          <w:sz w:val="13"/>
        </w:rPr>
        <w:t xml:space="preserve">    out_h = (h + 2 * ph - kh) // sh + 1</w:t>
      </w:r>
      <w:r>
        <w:br/>
      </w:r>
      <w:r>
        <w:rPr>
          <w:rFonts w:ascii="Consolas" w:hAnsi="Consolas" w:eastAsia="Microsoft YaHei"/>
          <w:sz w:val="13"/>
        </w:rPr>
        <w:t xml:space="preserve">    out_w = (w + 2 * pw - kw) // sw + 1</w:t>
      </w:r>
      <w:r>
        <w:br/>
      </w:r>
      <w:r>
        <w:rPr>
          <w:rFonts w:ascii="Consolas" w:hAnsi="Consolas" w:eastAsia="Microsoft YaHei"/>
          <w:sz w:val="13"/>
        </w:rPr>
        <w:t xml:space="preserve">    return out_h, out_w</w:t>
      </w:r>
      <w:r>
        <w:br/>
      </w:r>
      <w:r>
        <w:rPr>
          <w:rFonts w:ascii="Consolas" w:hAnsi="Consolas" w:eastAsia="Microsoft YaHei"/>
          <w:sz w:val="13"/>
        </w:rPr>
      </w:r>
      <w:r>
        <w:br/>
      </w:r>
      <w:r>
        <w:rPr>
          <w:rFonts w:ascii="Consolas" w:hAnsi="Consolas" w:eastAsia="Microsoft YaHei"/>
          <w:sz w:val="13"/>
        </w:rPr>
        <w:t>print(conv2d_output_shape(32, 32, 3, 3, padding=1, stride=1))  # (32, 32)</w:t>
      </w:r>
      <w:r>
        <w:br/>
      </w:r>
      <w:r>
        <w:rPr>
          <w:rFonts w:ascii="Consolas" w:hAnsi="Consolas" w:eastAsia="Microsoft YaHei"/>
          <w:sz w:val="13"/>
        </w:rPr>
        <w:t>print(conv2d_output_shape(5, 5, 3, 1, padding=(1, 0), stride=2))  # (3, 3)</w:t>
      </w:r>
    </w:p>
    <w:p>
      <w:pPr>
        <w:pStyle w:val="Heading3"/>
        <w:keepNext/>
      </w:pPr>
      <w:r>
        <w:rPr>
          <w:rFonts w:ascii="Calibri" w:hAnsi="Calibri" w:eastAsia="Microsoft YaHei"/>
          <w:sz w:val="18"/>
        </w:rPr>
        <w:t>10.9 广播判断函数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适用题目：判断两个 shape 是否能广播，并返回结果 shape。</w:t>
      </w:r>
    </w:p>
    <w:p>
      <w:pPr>
        <w:pStyle w:val="CodeBlock"/>
      </w:pPr>
      <w:r>
        <w:rPr>
          <w:rFonts w:ascii="Consolas" w:hAnsi="Consolas" w:eastAsia="Microsoft YaHei"/>
          <w:sz w:val="13"/>
        </w:rPr>
        <w:t>def can_broadcast(shape_a, shape_b):</w:t>
      </w:r>
      <w:r>
        <w:br/>
      </w:r>
      <w:r>
        <w:rPr>
          <w:rFonts w:ascii="Consolas" w:hAnsi="Consolas" w:eastAsia="Microsoft YaHei"/>
          <w:sz w:val="13"/>
        </w:rPr>
        <w:t xml:space="preserve">    a = list(shape_a)</w:t>
      </w:r>
      <w:r>
        <w:br/>
      </w:r>
      <w:r>
        <w:rPr>
          <w:rFonts w:ascii="Consolas" w:hAnsi="Consolas" w:eastAsia="Microsoft YaHei"/>
          <w:sz w:val="13"/>
        </w:rPr>
        <w:t xml:space="preserve">    b = list(shape_b)</w:t>
      </w:r>
      <w:r>
        <w:br/>
      </w:r>
      <w:r>
        <w:rPr>
          <w:rFonts w:ascii="Consolas" w:hAnsi="Consolas" w:eastAsia="Microsoft YaHei"/>
          <w:sz w:val="13"/>
        </w:rPr>
        <w:t xml:space="preserve">    n = max(len(a), len(b))</w:t>
      </w:r>
      <w:r>
        <w:br/>
      </w:r>
      <w:r>
        <w:rPr>
          <w:rFonts w:ascii="Consolas" w:hAnsi="Consolas" w:eastAsia="Microsoft YaHei"/>
          <w:sz w:val="13"/>
        </w:rPr>
        <w:t xml:space="preserve">    a = [1] * (n - len(a)) + a</w:t>
      </w:r>
      <w:r>
        <w:br/>
      </w:r>
      <w:r>
        <w:rPr>
          <w:rFonts w:ascii="Consolas" w:hAnsi="Consolas" w:eastAsia="Microsoft YaHei"/>
          <w:sz w:val="13"/>
        </w:rPr>
        <w:t xml:space="preserve">    b = [1] * (n - len(b)) + b</w:t>
      </w:r>
      <w:r>
        <w:br/>
      </w:r>
      <w:r>
        <w:rPr>
          <w:rFonts w:ascii="Consolas" w:hAnsi="Consolas" w:eastAsia="Microsoft YaHei"/>
          <w:sz w:val="13"/>
        </w:rPr>
      </w:r>
      <w:r>
        <w:br/>
      </w:r>
      <w:r>
        <w:rPr>
          <w:rFonts w:ascii="Consolas" w:hAnsi="Consolas" w:eastAsia="Microsoft YaHei"/>
          <w:sz w:val="13"/>
        </w:rPr>
        <w:t xml:space="preserve">    out = []</w:t>
      </w:r>
      <w:r>
        <w:br/>
      </w:r>
      <w:r>
        <w:rPr>
          <w:rFonts w:ascii="Consolas" w:hAnsi="Consolas" w:eastAsia="Microsoft YaHei"/>
          <w:sz w:val="13"/>
        </w:rPr>
        <w:t xml:space="preserve">    for x, y in zip(a, b):</w:t>
      </w:r>
      <w:r>
        <w:br/>
      </w:r>
      <w:r>
        <w:rPr>
          <w:rFonts w:ascii="Consolas" w:hAnsi="Consolas" w:eastAsia="Microsoft YaHei"/>
          <w:sz w:val="13"/>
        </w:rPr>
        <w:t xml:space="preserve">        if x == y:</w:t>
      </w:r>
      <w:r>
        <w:br/>
      </w:r>
      <w:r>
        <w:rPr>
          <w:rFonts w:ascii="Consolas" w:hAnsi="Consolas" w:eastAsia="Microsoft YaHei"/>
          <w:sz w:val="13"/>
        </w:rPr>
        <w:t xml:space="preserve">            out.append(x)</w:t>
      </w:r>
      <w:r>
        <w:br/>
      </w:r>
      <w:r>
        <w:rPr>
          <w:rFonts w:ascii="Consolas" w:hAnsi="Consolas" w:eastAsia="Microsoft YaHei"/>
          <w:sz w:val="13"/>
        </w:rPr>
        <w:t xml:space="preserve">        elif x == 1:</w:t>
      </w:r>
      <w:r>
        <w:br/>
      </w:r>
      <w:r>
        <w:rPr>
          <w:rFonts w:ascii="Consolas" w:hAnsi="Consolas" w:eastAsia="Microsoft YaHei"/>
          <w:sz w:val="13"/>
        </w:rPr>
        <w:t xml:space="preserve">            out.append(y)</w:t>
      </w:r>
      <w:r>
        <w:br/>
      </w:r>
      <w:r>
        <w:rPr>
          <w:rFonts w:ascii="Consolas" w:hAnsi="Consolas" w:eastAsia="Microsoft YaHei"/>
          <w:sz w:val="13"/>
        </w:rPr>
        <w:t xml:space="preserve">        elif y == 1:</w:t>
      </w:r>
      <w:r>
        <w:br/>
      </w:r>
      <w:r>
        <w:rPr>
          <w:rFonts w:ascii="Consolas" w:hAnsi="Consolas" w:eastAsia="Microsoft YaHei"/>
          <w:sz w:val="13"/>
        </w:rPr>
        <w:t xml:space="preserve">            out.append(x)</w:t>
      </w:r>
      <w:r>
        <w:br/>
      </w:r>
      <w:r>
        <w:rPr>
          <w:rFonts w:ascii="Consolas" w:hAnsi="Consolas" w:eastAsia="Microsoft YaHei"/>
          <w:sz w:val="13"/>
        </w:rPr>
        <w:t xml:space="preserve">        else:</w:t>
      </w:r>
      <w:r>
        <w:br/>
      </w:r>
      <w:r>
        <w:rPr>
          <w:rFonts w:ascii="Consolas" w:hAnsi="Consolas" w:eastAsia="Microsoft YaHei"/>
          <w:sz w:val="13"/>
        </w:rPr>
        <w:t xml:space="preserve">            return None</w:t>
      </w:r>
      <w:r>
        <w:br/>
      </w:r>
      <w:r>
        <w:rPr>
          <w:rFonts w:ascii="Consolas" w:hAnsi="Consolas" w:eastAsia="Microsoft YaHei"/>
          <w:sz w:val="13"/>
        </w:rPr>
        <w:t xml:space="preserve">    return tuple(out)</w:t>
      </w:r>
      <w:r>
        <w:br/>
      </w:r>
      <w:r>
        <w:rPr>
          <w:rFonts w:ascii="Consolas" w:hAnsi="Consolas" w:eastAsia="Microsoft YaHei"/>
          <w:sz w:val="13"/>
        </w:rPr>
      </w:r>
      <w:r>
        <w:br/>
      </w:r>
      <w:r>
        <w:rPr>
          <w:rFonts w:ascii="Consolas" w:hAnsi="Consolas" w:eastAsia="Microsoft YaHei"/>
          <w:sz w:val="13"/>
        </w:rPr>
        <w:t>print(can_broadcast((2, 3, 3), (3, 1)))  # (2, 3, 3)</w:t>
      </w:r>
      <w:r>
        <w:br/>
      </w:r>
      <w:r>
        <w:rPr>
          <w:rFonts w:ascii="Consolas" w:hAnsi="Consolas" w:eastAsia="Microsoft YaHei"/>
          <w:sz w:val="13"/>
        </w:rPr>
        <w:t>print(can_broadcast((2, 3), (2, 2)))     # None</w:t>
      </w:r>
    </w:p>
    <w:p>
      <w:pPr>
        <w:pStyle w:val="Heading3"/>
        <w:keepNext/>
      </w:pPr>
      <w:r>
        <w:rPr>
          <w:rFonts w:ascii="Calibri" w:hAnsi="Calibri" w:eastAsia="Microsoft YaHei"/>
          <w:sz w:val="18"/>
        </w:rPr>
        <w:t>10.10 手写简单 MLP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适用题目：不用 CNN，写全连接分类器。</w:t>
      </w:r>
    </w:p>
    <w:p>
      <w:pPr>
        <w:pStyle w:val="CodeBlock"/>
      </w:pPr>
      <w:r>
        <w:rPr>
          <w:rFonts w:ascii="Consolas" w:hAnsi="Consolas" w:eastAsia="Microsoft YaHei"/>
          <w:sz w:val="13"/>
        </w:rPr>
        <w:t>class MLP(nn.Module):</w:t>
      </w:r>
      <w:r>
        <w:br/>
      </w:r>
      <w:r>
        <w:rPr>
          <w:rFonts w:ascii="Consolas" w:hAnsi="Consolas" w:eastAsia="Microsoft YaHei"/>
          <w:sz w:val="13"/>
        </w:rPr>
        <w:t xml:space="preserve">    def __init__(self, in_dim=784, hidden=128, num_classes=10):</w:t>
      </w:r>
      <w:r>
        <w:br/>
      </w:r>
      <w:r>
        <w:rPr>
          <w:rFonts w:ascii="Consolas" w:hAnsi="Consolas" w:eastAsia="Microsoft YaHei"/>
          <w:sz w:val="13"/>
        </w:rPr>
        <w:t xml:space="preserve">        super().__init__()</w:t>
      </w:r>
      <w:r>
        <w:br/>
      </w:r>
      <w:r>
        <w:rPr>
          <w:rFonts w:ascii="Consolas" w:hAnsi="Consolas" w:eastAsia="Microsoft YaHei"/>
          <w:sz w:val="13"/>
        </w:rPr>
        <w:t xml:space="preserve">        self.net = nn.Sequential(</w:t>
      </w:r>
      <w:r>
        <w:br/>
      </w:r>
      <w:r>
        <w:rPr>
          <w:rFonts w:ascii="Consolas" w:hAnsi="Consolas" w:eastAsia="Microsoft YaHei"/>
          <w:sz w:val="13"/>
        </w:rPr>
        <w:t xml:space="preserve">            nn.Linear(in_dim, hidden),</w:t>
      </w:r>
      <w:r>
        <w:br/>
      </w:r>
      <w:r>
        <w:rPr>
          <w:rFonts w:ascii="Consolas" w:hAnsi="Consolas" w:eastAsia="Microsoft YaHei"/>
          <w:sz w:val="13"/>
        </w:rPr>
        <w:t xml:space="preserve">            nn.ReLU(),</w:t>
      </w:r>
      <w:r>
        <w:br/>
      </w:r>
      <w:r>
        <w:rPr>
          <w:rFonts w:ascii="Consolas" w:hAnsi="Consolas" w:eastAsia="Microsoft YaHei"/>
          <w:sz w:val="13"/>
        </w:rPr>
        <w:t xml:space="preserve">            nn.Linear(hidden, num_classes),</w:t>
      </w:r>
      <w:r>
        <w:br/>
      </w:r>
      <w:r>
        <w:rPr>
          <w:rFonts w:ascii="Consolas" w:hAnsi="Consolas" w:eastAsia="Microsoft YaHei"/>
          <w:sz w:val="13"/>
        </w:rPr>
        <w:t xml:space="preserve">        )</w:t>
      </w:r>
      <w:r>
        <w:br/>
      </w:r>
      <w:r>
        <w:rPr>
          <w:rFonts w:ascii="Consolas" w:hAnsi="Consolas" w:eastAsia="Microsoft YaHei"/>
          <w:sz w:val="13"/>
        </w:rPr>
      </w:r>
      <w:r>
        <w:br/>
      </w:r>
      <w:r>
        <w:rPr>
          <w:rFonts w:ascii="Consolas" w:hAnsi="Consolas" w:eastAsia="Microsoft YaHei"/>
          <w:sz w:val="13"/>
        </w:rPr>
        <w:t xml:space="preserve">    def forward(self, x):</w:t>
      </w:r>
      <w:r>
        <w:br/>
      </w:r>
      <w:r>
        <w:rPr>
          <w:rFonts w:ascii="Consolas" w:hAnsi="Consolas" w:eastAsia="Microsoft YaHei"/>
          <w:sz w:val="13"/>
        </w:rPr>
        <w:t xml:space="preserve">        x = torch.flatten(x, 1)</w:t>
      </w:r>
      <w:r>
        <w:br/>
      </w:r>
      <w:r>
        <w:rPr>
          <w:rFonts w:ascii="Consolas" w:hAnsi="Consolas" w:eastAsia="Microsoft YaHei"/>
          <w:sz w:val="13"/>
        </w:rPr>
        <w:t xml:space="preserve">        return self.net(x)</w:t>
      </w:r>
    </w:p>
    <w:p>
      <w:pPr>
        <w:pStyle w:val="Heading3"/>
        <w:keepNext/>
      </w:pPr>
      <w:r>
        <w:rPr>
          <w:rFonts w:ascii="Calibri" w:hAnsi="Calibri" w:eastAsia="Microsoft YaHei"/>
          <w:sz w:val="18"/>
        </w:rPr>
        <w:t>10.11 手写自定义损失</w:t>
      </w:r>
    </w:p>
    <w:p>
      <w:pPr>
        <w:spacing w:after="0" w:line="202" w:lineRule="auto"/>
      </w:pPr>
      <w:r>
        <w:rPr>
          <w:rFonts w:ascii="Calibri" w:hAnsi="Calibri" w:eastAsia="Microsoft YaHei"/>
          <w:sz w:val="16"/>
        </w:rPr>
        <w:t>适用题目：自定义 MSE。</w:t>
      </w:r>
    </w:p>
    <w:p>
      <w:pPr>
        <w:pStyle w:val="CodeBlock"/>
      </w:pPr>
      <w:r>
        <w:rPr>
          <w:rFonts w:ascii="Consolas" w:hAnsi="Consolas" w:eastAsia="Microsoft YaHei"/>
          <w:sz w:val="13"/>
        </w:rPr>
        <w:t>class MyMSELoss(nn.Module):</w:t>
      </w:r>
      <w:r>
        <w:br/>
      </w:r>
      <w:r>
        <w:rPr>
          <w:rFonts w:ascii="Consolas" w:hAnsi="Consolas" w:eastAsia="Microsoft YaHei"/>
          <w:sz w:val="13"/>
        </w:rPr>
        <w:t xml:space="preserve">    def forward(self, pred, target):</w:t>
      </w:r>
      <w:r>
        <w:br/>
      </w:r>
      <w:r>
        <w:rPr>
          <w:rFonts w:ascii="Consolas" w:hAnsi="Consolas" w:eastAsia="Microsoft YaHei"/>
          <w:sz w:val="13"/>
        </w:rPr>
        <w:t xml:space="preserve">        return ((pred - target) ** 2).mean()</w:t>
      </w:r>
    </w:p>
    <w:p>
      <w:pPr>
        <w:pStyle w:val="Heading3"/>
        <w:keepNext/>
      </w:pPr>
      <w:r>
        <w:rPr>
          <w:rFonts w:ascii="Calibri" w:hAnsi="Calibri" w:eastAsia="Microsoft YaHei"/>
          <w:sz w:val="18"/>
        </w:rPr>
        <w:t>10.12 常用 API 速查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7416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Calibri" w:hAnsi="Calibri" w:eastAsia="Microsoft YaHei"/>
                <w:b/>
                <w:sz w:val="13"/>
              </w:rPr>
              <w:t>目标</w:t>
            </w:r>
          </w:p>
        </w:tc>
        <w:tc>
          <w:tcPr>
            <w:tcW w:type="dxa" w:w="7416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Calibri" w:hAnsi="Calibri" w:eastAsia="Microsoft YaHei"/>
                <w:b/>
                <w:sz w:val="13"/>
              </w:rPr>
              <w:t>API</w:t>
            </w:r>
          </w:p>
        </w:tc>
      </w:tr>
      <w:tr>
        <w:tc>
          <w:tcPr>
            <w:tcW w:type="dxa" w:w="7416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卷积层</w:t>
            </w:r>
          </w:p>
        </w:tc>
        <w:tc>
          <w:tcPr>
            <w:tcW w:type="dxa" w:w="7416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onsolas" w:hAnsi="Consolas" w:eastAsia="Microsoft YaHei"/>
                <w:sz w:val="13"/>
              </w:rPr>
              <w:t>nn.Conv2d(in_channels, out_channels, kernel_size, stride=1, padding=0)</w:t>
            </w:r>
          </w:p>
        </w:tc>
      </w:tr>
      <w:tr>
        <w:tc>
          <w:tcPr>
            <w:tcW w:type="dxa" w:w="7416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最大池化</w:t>
            </w:r>
          </w:p>
        </w:tc>
        <w:tc>
          <w:tcPr>
            <w:tcW w:type="dxa" w:w="7416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onsolas" w:hAnsi="Consolas" w:eastAsia="Microsoft YaHei"/>
                <w:sz w:val="13"/>
              </w:rPr>
              <w:t>nn.MaxPool2d(kernel_size, stride)</w:t>
            </w:r>
          </w:p>
        </w:tc>
      </w:tr>
      <w:tr>
        <w:tc>
          <w:tcPr>
            <w:tcW w:type="dxa" w:w="7416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全连接</w:t>
            </w:r>
          </w:p>
        </w:tc>
        <w:tc>
          <w:tcPr>
            <w:tcW w:type="dxa" w:w="7416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onsolas" w:hAnsi="Consolas" w:eastAsia="Microsoft YaHei"/>
                <w:sz w:val="13"/>
              </w:rPr>
              <w:t>nn.Linear(in_features, out_features)</w:t>
            </w:r>
          </w:p>
        </w:tc>
      </w:tr>
      <w:tr>
        <w:tc>
          <w:tcPr>
            <w:tcW w:type="dxa" w:w="7416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ReLU</w:t>
            </w:r>
          </w:p>
        </w:tc>
        <w:tc>
          <w:tcPr>
            <w:tcW w:type="dxa" w:w="7416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onsolas" w:hAnsi="Consolas" w:eastAsia="Microsoft YaHei"/>
                <w:sz w:val="13"/>
              </w:rPr>
              <w:t>nn.ReLU()</w:t>
            </w:r>
            <w:r>
              <w:rPr>
                <w:rFonts w:ascii="Calibri" w:hAnsi="Calibri" w:eastAsia="Microsoft YaHei"/>
                <w:sz w:val="13"/>
              </w:rPr>
              <w:t xml:space="preserve"> 或 </w:t>
            </w:r>
            <w:r>
              <w:rPr>
                <w:rFonts w:ascii="Consolas" w:hAnsi="Consolas" w:eastAsia="Microsoft YaHei"/>
                <w:sz w:val="13"/>
              </w:rPr>
              <w:t>F.relu(x)</w:t>
            </w:r>
          </w:p>
        </w:tc>
      </w:tr>
      <w:tr>
        <w:tc>
          <w:tcPr>
            <w:tcW w:type="dxa" w:w="7416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分类损失</w:t>
            </w:r>
          </w:p>
        </w:tc>
        <w:tc>
          <w:tcPr>
            <w:tcW w:type="dxa" w:w="7416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onsolas" w:hAnsi="Consolas" w:eastAsia="Microsoft YaHei"/>
                <w:sz w:val="13"/>
              </w:rPr>
              <w:t>nn.CrossEntropyLoss()</w:t>
            </w:r>
          </w:p>
        </w:tc>
      </w:tr>
      <w:tr>
        <w:tc>
          <w:tcPr>
            <w:tcW w:type="dxa" w:w="7416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回归损失</w:t>
            </w:r>
          </w:p>
        </w:tc>
        <w:tc>
          <w:tcPr>
            <w:tcW w:type="dxa" w:w="7416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onsolas" w:hAnsi="Consolas" w:eastAsia="Microsoft YaHei"/>
                <w:sz w:val="13"/>
              </w:rPr>
              <w:t>nn.MSELoss()</w:t>
            </w:r>
          </w:p>
        </w:tc>
      </w:tr>
      <w:tr>
        <w:tc>
          <w:tcPr>
            <w:tcW w:type="dxa" w:w="7416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优化器</w:t>
            </w:r>
          </w:p>
        </w:tc>
        <w:tc>
          <w:tcPr>
            <w:tcW w:type="dxa" w:w="7416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onsolas" w:hAnsi="Consolas" w:eastAsia="Microsoft YaHei"/>
                <w:sz w:val="13"/>
              </w:rPr>
              <w:t>torch.optim.SGD(...)</w:t>
            </w:r>
            <w:r>
              <w:rPr>
                <w:rFonts w:ascii="Calibri" w:hAnsi="Calibri" w:eastAsia="Microsoft YaHei"/>
                <w:sz w:val="13"/>
              </w:rPr>
              <w:t>、</w:t>
            </w:r>
            <w:r>
              <w:rPr>
                <w:rFonts w:ascii="Consolas" w:hAnsi="Consolas" w:eastAsia="Microsoft YaHei"/>
                <w:sz w:val="13"/>
              </w:rPr>
              <w:t>torch.optim.Adam(...)</w:t>
            </w:r>
          </w:p>
        </w:tc>
      </w:tr>
      <w:tr>
        <w:tc>
          <w:tcPr>
            <w:tcW w:type="dxa" w:w="7416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展平</w:t>
            </w:r>
          </w:p>
        </w:tc>
        <w:tc>
          <w:tcPr>
            <w:tcW w:type="dxa" w:w="7416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onsolas" w:hAnsi="Consolas" w:eastAsia="Microsoft YaHei"/>
                <w:sz w:val="13"/>
              </w:rPr>
              <w:t>torch.flatten(x, 1)</w:t>
            </w:r>
            <w:r>
              <w:rPr>
                <w:rFonts w:ascii="Calibri" w:hAnsi="Calibri" w:eastAsia="Microsoft YaHei"/>
                <w:sz w:val="13"/>
              </w:rPr>
              <w:t xml:space="preserve"> 或 </w:t>
            </w:r>
            <w:r>
              <w:rPr>
                <w:rFonts w:ascii="Consolas" w:hAnsi="Consolas" w:eastAsia="Microsoft YaHei"/>
                <w:sz w:val="13"/>
              </w:rPr>
              <w:t>x.view(x.size(0), -1)</w:t>
            </w:r>
          </w:p>
        </w:tc>
      </w:tr>
      <w:tr>
        <w:tc>
          <w:tcPr>
            <w:tcW w:type="dxa" w:w="7416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关闭梯度</w:t>
            </w:r>
          </w:p>
        </w:tc>
        <w:tc>
          <w:tcPr>
            <w:tcW w:type="dxa" w:w="7416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onsolas" w:hAnsi="Consolas" w:eastAsia="Microsoft YaHei"/>
                <w:sz w:val="13"/>
              </w:rPr>
              <w:t>with torch.no_grad():</w:t>
            </w:r>
          </w:p>
        </w:tc>
      </w:tr>
      <w:tr>
        <w:tc>
          <w:tcPr>
            <w:tcW w:type="dxa" w:w="7416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保存参数</w:t>
            </w:r>
          </w:p>
        </w:tc>
        <w:tc>
          <w:tcPr>
            <w:tcW w:type="dxa" w:w="7416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onsolas" w:hAnsi="Consolas" w:eastAsia="Microsoft YaHei"/>
                <w:sz w:val="13"/>
              </w:rPr>
              <w:t>torch.save(model.state_dict(), path)</w:t>
            </w:r>
          </w:p>
        </w:tc>
      </w:tr>
      <w:tr>
        <w:tc>
          <w:tcPr>
            <w:tcW w:type="dxa" w:w="7416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alibri" w:hAnsi="Calibri" w:eastAsia="Microsoft YaHei"/>
                <w:sz w:val="13"/>
              </w:rPr>
              <w:t>加载参数</w:t>
            </w:r>
          </w:p>
        </w:tc>
        <w:tc>
          <w:tcPr>
            <w:tcW w:type="dxa" w:w="7416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 w:line="187" w:lineRule="auto"/>
            </w:pPr>
            <w:r>
              <w:rPr>
                <w:rFonts w:ascii="Consolas" w:hAnsi="Consolas" w:eastAsia="Microsoft YaHei"/>
                <w:sz w:val="13"/>
              </w:rPr>
              <w:t>model.load_state_dict(torch.load(path))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Microsoft YaHei"/>
          <w:sz w:val="21"/>
        </w:rPr>
        <w:t>11. 易错点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ResNet 解决的是退化问题，不是普通过拟合。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BN 跨 batch 统计，LN 在样本内部统计。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Dropout 训练启用，推理关闭。</w:t>
      </w:r>
    </w:p>
    <w:p>
      <w:pPr>
        <w:pStyle w:val="ListBullet"/>
        <w:spacing w:after="0" w:line="197" w:lineRule="auto"/>
      </w:pPr>
      <w:r>
        <w:rPr>
          <w:rFonts w:ascii="Consolas" w:hAnsi="Consolas" w:eastAsia="Microsoft YaHei"/>
          <w:sz w:val="14"/>
        </w:rPr>
        <w:t>torch.from_numpy</w:t>
      </w:r>
      <w:r>
        <w:rPr>
          <w:rFonts w:ascii="Calibri" w:hAnsi="Calibri" w:eastAsia="Microsoft YaHei"/>
          <w:sz w:val="15"/>
        </w:rPr>
        <w:t xml:space="preserve"> 与 </w:t>
      </w:r>
      <w:r>
        <w:rPr>
          <w:rFonts w:ascii="Consolas" w:hAnsi="Consolas" w:eastAsia="Microsoft YaHei"/>
          <w:sz w:val="14"/>
        </w:rPr>
        <w:t>.numpy()</w:t>
      </w:r>
      <w:r>
        <w:rPr>
          <w:rFonts w:ascii="Calibri" w:hAnsi="Calibri" w:eastAsia="Microsoft YaHei"/>
          <w:sz w:val="15"/>
        </w:rPr>
        <w:t xml:space="preserve"> 常共享内存。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广播从末尾维对齐，不是从开头对齐。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All-Reduce 是所有节点都有归约结果，Reduce 只有一个节点有。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ZeRO 是存储优化，不是稳定性优化。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FlashAttention 主要省片外访存，不是简单改变 attention 数学定义。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KV cache 是推理缓存，不是训练参数。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图级优化处理图结构；算子级优化处理底层循环和硬件映射。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DLP 的便笺存储器由软件控制，不同于硬件自动 Cache。</w:t>
      </w:r>
    </w:p>
    <w:p>
      <w:pPr>
        <w:pStyle w:val="ListBullet"/>
        <w:spacing w:after="0" w:line="197" w:lineRule="auto"/>
      </w:pPr>
      <w:r>
        <w:rPr>
          <w:rFonts w:ascii="Calibri" w:hAnsi="Calibri" w:eastAsia="Microsoft YaHei"/>
          <w:sz w:val="15"/>
        </w:rPr>
        <w:t>脉动阵列优势是局部连接和低扇出，但有启动/排空延迟。</w:t>
      </w:r>
    </w:p>
    <w:sectPr w:rsidR="00FC693F" w:rsidRPr="0006063C" w:rsidSect="00034616">
      <w:pgSz w:w="15840" w:h="12240" w:orient="landscape"/>
      <w:pgMar w:top="461" w:right="504" w:bottom="461" w:left="504" w:header="720" w:footer="720" w:gutter="0"/>
      <w:cols w:space="720"/>
      <w:docGrid w:linePitch="360"/>
      <w:cols w:num="2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02" w:lineRule="auto"/>
    </w:pPr>
    <w:rPr>
      <w:rFonts w:ascii="Calibri" w:hAnsi="Calibri" w:eastAsia="Microsoft YaHe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" w:after="0" w:line="206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06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0" w:after="0" w:line="206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40" w:after="0" w:line="206" w:lineRule="auto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4F81BD" w:themeColor="accent1"/>
      <w:sz w:val="1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 w:line="202" w:lineRule="auto"/>
      <w:ind w:left="720"/>
      <w:contextualSpacing/>
    </w:pPr>
    <w:rPr>
      <w:rFonts w:ascii="Calibri" w:hAnsi="Calibri" w:eastAsia="Microsoft YaHei"/>
      <w:sz w:val="16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0" w:after="0" w:line="180" w:lineRule="auto"/>
    </w:pPr>
    <w:rPr>
      <w:rFonts w:ascii="Consolas" w:hAnsi="Consolas" w:eastAsia="Microsoft YaHei"/>
      <w:sz w:val="1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智能计算系统-开卷考试打印版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